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1653C" w14:textId="77777777" w:rsidR="00861253" w:rsidRDefault="00000000">
      <w:pPr>
        <w:spacing w:after="0"/>
      </w:pPr>
      <w:r>
        <w:rPr>
          <w:rFonts w:ascii="Arial" w:eastAsia="Arial" w:hAnsi="Arial"/>
          <w:b/>
          <w:color w:val="B14A2E"/>
          <w:sz w:val="15"/>
        </w:rPr>
        <w:t>DS 5030 · UNDERSTANDING UNCERTAINTY · TUESDAY, AUGUST 25, 2026</w:t>
      </w:r>
    </w:p>
    <w:p w14:paraId="34F59D3E" w14:textId="77777777" w:rsidR="00861253" w:rsidRDefault="00000000">
      <w:pPr>
        <w:spacing w:after="60"/>
      </w:pPr>
      <w:r>
        <w:rPr>
          <w:rFonts w:ascii="Arial" w:eastAsia="Arial" w:hAnsi="Arial"/>
          <w:b/>
          <w:color w:val="1F1D1A"/>
          <w:sz w:val="30"/>
        </w:rPr>
        <w:t>Day One Setup Checklist</w:t>
      </w:r>
    </w:p>
    <w:tbl>
      <w:tblPr>
        <w:tblW w:w="0" w:type="auto"/>
        <w:tblLayout w:type="fixed"/>
        <w:tblLook w:val="04A0" w:firstRow="1" w:lastRow="0" w:firstColumn="1" w:lastColumn="0" w:noHBand="0" w:noVBand="1"/>
      </w:tblPr>
      <w:tblGrid>
        <w:gridCol w:w="3696"/>
        <w:gridCol w:w="3696"/>
        <w:gridCol w:w="3696"/>
      </w:tblGrid>
      <w:tr w:rsidR="00861253" w14:paraId="7369CB3E" w14:textId="77777777">
        <w:tc>
          <w:tcPr>
            <w:tcW w:w="3696" w:type="dxa"/>
            <w:tcBorders>
              <w:bottom w:val="single" w:sz="6" w:space="0" w:color="1F1D1A"/>
            </w:tcBorders>
          </w:tcPr>
          <w:p w14:paraId="4D9E2352" w14:textId="77777777" w:rsidR="00861253" w:rsidRDefault="00000000">
            <w:pPr>
              <w:spacing w:after="40"/>
            </w:pPr>
            <w:r>
              <w:rPr>
                <w:rFonts w:ascii="Arial" w:eastAsia="Arial" w:hAnsi="Arial"/>
                <w:color w:val="5B564C"/>
                <w:sz w:val="16"/>
              </w:rPr>
              <w:t>Name</w:t>
            </w:r>
          </w:p>
        </w:tc>
        <w:tc>
          <w:tcPr>
            <w:tcW w:w="3696" w:type="dxa"/>
            <w:tcBorders>
              <w:bottom w:val="single" w:sz="6" w:space="0" w:color="1F1D1A"/>
            </w:tcBorders>
          </w:tcPr>
          <w:p w14:paraId="46BDEBC9" w14:textId="77777777" w:rsidR="00861253" w:rsidRDefault="00000000">
            <w:pPr>
              <w:spacing w:after="40"/>
            </w:pPr>
            <w:r>
              <w:rPr>
                <w:rFonts w:ascii="Arial" w:eastAsia="Arial" w:hAnsi="Arial"/>
                <w:color w:val="5B564C"/>
                <w:sz w:val="16"/>
              </w:rPr>
              <w:t>GitHub username</w:t>
            </w:r>
          </w:p>
        </w:tc>
        <w:tc>
          <w:tcPr>
            <w:tcW w:w="3696" w:type="dxa"/>
            <w:tcBorders>
              <w:bottom w:val="single" w:sz="6" w:space="0" w:color="1F1D1A"/>
            </w:tcBorders>
          </w:tcPr>
          <w:p w14:paraId="7F0B668A" w14:textId="77777777" w:rsidR="00861253" w:rsidRDefault="00000000">
            <w:pPr>
              <w:spacing w:after="40"/>
            </w:pPr>
            <w:r>
              <w:rPr>
                <w:rFonts w:ascii="Arial" w:eastAsia="Arial" w:hAnsi="Arial"/>
                <w:color w:val="5B564C"/>
                <w:sz w:val="16"/>
              </w:rPr>
              <w:t>Operating system</w:t>
            </w:r>
          </w:p>
        </w:tc>
      </w:tr>
    </w:tbl>
    <w:p w14:paraId="3CA7072E" w14:textId="77777777" w:rsidR="00861253" w:rsidRDefault="00861253">
      <w:pPr>
        <w:spacing w:after="40"/>
      </w:pPr>
    </w:p>
    <w:tbl>
      <w:tblPr>
        <w:tblW w:w="0" w:type="auto"/>
        <w:tblLayout w:type="fixed"/>
        <w:tblLook w:val="04A0" w:firstRow="1" w:lastRow="0" w:firstColumn="1" w:lastColumn="0" w:noHBand="0" w:noVBand="1"/>
      </w:tblPr>
      <w:tblGrid>
        <w:gridCol w:w="11088"/>
      </w:tblGrid>
      <w:tr w:rsidR="00861253" w14:paraId="3F7B7F3B" w14:textId="77777777">
        <w:tc>
          <w:tcPr>
            <w:tcW w:w="11088" w:type="dxa"/>
            <w:tcBorders>
              <w:top w:val="single" w:sz="14" w:space="0" w:color="B14A2E"/>
              <w:left w:val="single" w:sz="14" w:space="0" w:color="B14A2E"/>
              <w:bottom w:val="single" w:sz="14" w:space="0" w:color="B14A2E"/>
              <w:right w:val="single" w:sz="14" w:space="0" w:color="B14A2E"/>
            </w:tcBorders>
            <w:shd w:val="clear" w:color="auto" w:fill="FDE0D2"/>
            <w:tcMar>
              <w:top w:w="90" w:type="dxa"/>
              <w:left w:w="90" w:type="dxa"/>
              <w:bottom w:w="90" w:type="dxa"/>
              <w:right w:w="90" w:type="dxa"/>
            </w:tcMar>
          </w:tcPr>
          <w:p w14:paraId="6ECB3AB6" w14:textId="77777777" w:rsidR="00861253" w:rsidRDefault="00000000">
            <w:pPr>
              <w:spacing w:after="20"/>
            </w:pPr>
            <w:r>
              <w:rPr>
                <w:b/>
                <w:color w:val="1F1D1A"/>
              </w:rPr>
              <w:t xml:space="preserve">Two things finish this: </w:t>
            </w:r>
            <w:r>
              <w:rPr>
                <w:rFonts w:ascii="Consolas" w:eastAsia="Consolas" w:hAnsi="Consolas"/>
                <w:b/>
                <w:color w:val="1F1D1A"/>
              </w:rPr>
              <w:t>SETUP CODE: UU-92-5650</w:t>
            </w:r>
            <w:r>
              <w:rPr>
                <w:b/>
                <w:color w:val="1F1D1A"/>
              </w:rPr>
              <w:t xml:space="preserve"> on your screen, and your commit in your own fork.</w:t>
            </w:r>
          </w:p>
          <w:p w14:paraId="05985181" w14:textId="77777777" w:rsidR="00861253" w:rsidRDefault="00000000">
            <w:pPr>
              <w:spacing w:after="0"/>
            </w:pPr>
            <w:r>
              <w:rPr>
                <w:color w:val="1F1D1A"/>
                <w:sz w:val="17"/>
              </w:rPr>
              <w:t>Everyone gets the same setup code. Show it, and your fork on github.com, to the instructor or an IA before you leave. Nothing is graded today, but Thursday's lab assumes all of it works.</w:t>
            </w:r>
          </w:p>
        </w:tc>
      </w:tr>
    </w:tbl>
    <w:p w14:paraId="7FCCCB34" w14:textId="77777777" w:rsidR="00861253" w:rsidRDefault="00861253">
      <w:pPr>
        <w:spacing w:after="20"/>
      </w:pPr>
    </w:p>
    <w:p w14:paraId="6E9C82BF" w14:textId="77777777" w:rsidR="00861253" w:rsidRDefault="00000000">
      <w:pPr>
        <w:pBdr>
          <w:bottom w:val="single" w:sz="6" w:space="2" w:color="D8D4C8"/>
        </w:pBdr>
        <w:spacing w:before="60" w:after="40"/>
      </w:pPr>
      <w:r>
        <w:rPr>
          <w:rFonts w:ascii="Arial" w:eastAsia="Arial" w:hAnsi="Arial"/>
          <w:b/>
          <w:color w:val="B14A2E"/>
          <w:sz w:val="21"/>
        </w:rPr>
        <w:t xml:space="preserve">1   </w:t>
      </w:r>
      <w:r>
        <w:rPr>
          <w:rFonts w:ascii="Arial" w:eastAsia="Arial" w:hAnsi="Arial"/>
          <w:b/>
          <w:color w:val="1F1D1A"/>
          <w:sz w:val="21"/>
        </w:rPr>
        <w:t>Make a folder for this class</w:t>
      </w:r>
    </w:p>
    <w:p w14:paraId="0550D925" w14:textId="77777777" w:rsidR="00861253" w:rsidRDefault="00000000">
      <w:r>
        <w:rPr>
          <w:color w:val="1F1D1A"/>
        </w:rPr>
        <w:t xml:space="preserve">Somewhere you will find again: Documents, not Downloads. Make a course folder with an empty </w:t>
      </w:r>
      <w:r>
        <w:rPr>
          <w:rFonts w:ascii="Consolas" w:eastAsia="Consolas" w:hAnsi="Consolas"/>
          <w:color w:val="1F1D1A"/>
          <w:sz w:val="16"/>
        </w:rPr>
        <w:t>data</w:t>
      </w:r>
      <w:r>
        <w:rPr>
          <w:color w:val="1F1D1A"/>
        </w:rPr>
        <w:t xml:space="preserve"> folder inside it. By the end of step 5:</w:t>
      </w:r>
    </w:p>
    <w:p w14:paraId="09A70862" w14:textId="52369105" w:rsidR="00861253" w:rsidRDefault="00000000">
      <w:pPr>
        <w:pBdr>
          <w:top w:val="single" w:sz="2" w:space="2" w:color="F0EEE5"/>
          <w:left w:val="single" w:sz="18" w:space="4" w:color="B14A2E"/>
          <w:bottom w:val="single" w:sz="2" w:space="2" w:color="F0EEE5"/>
          <w:right w:val="single" w:sz="2" w:space="2" w:color="F0EEE5"/>
        </w:pBdr>
        <w:shd w:val="clear" w:color="auto" w:fill="F0EEE5"/>
        <w:spacing w:before="40" w:after="60"/>
        <w:ind w:left="101"/>
      </w:pPr>
      <w:r>
        <w:rPr>
          <w:rFonts w:ascii="Consolas" w:eastAsia="Consolas" w:hAnsi="Consolas"/>
          <w:color w:val="1F1D1A"/>
          <w:sz w:val="15"/>
        </w:rPr>
        <w:t>DS5030/</w:t>
      </w:r>
      <w:r>
        <w:br/>
      </w:r>
      <w:r>
        <w:rPr>
          <w:rFonts w:ascii="Consolas" w:eastAsia="Consolas" w:hAnsi="Consolas"/>
          <w:color w:val="1F1D1A"/>
          <w:sz w:val="15"/>
        </w:rPr>
        <w:t xml:space="preserve">├── data/       </w:t>
      </w:r>
      <w:r>
        <w:rPr>
          <w:rFonts w:ascii="Consolas" w:eastAsia="Consolas" w:hAnsi="Consolas"/>
          <w:color w:val="5B564C"/>
          <w:sz w:val="15"/>
        </w:rPr>
        <w:t>← datasets you download later in the semester</w:t>
      </w:r>
      <w:r w:rsidR="000B4B92">
        <w:rPr>
          <w:rFonts w:ascii="Consolas" w:eastAsia="Consolas" w:hAnsi="Consolas"/>
          <w:color w:val="5B564C"/>
          <w:sz w:val="15"/>
        </w:rPr>
        <w:t xml:space="preserve"> that are too big to push/pull from github</w:t>
      </w:r>
      <w:r>
        <w:br/>
      </w:r>
      <w:r>
        <w:rPr>
          <w:rFonts w:ascii="Consolas" w:eastAsia="Consolas" w:hAnsi="Consolas"/>
          <w:color w:val="1F1D1A"/>
          <w:sz w:val="15"/>
        </w:rPr>
        <w:t>└── UU_F26</w:t>
      </w:r>
      <w:r w:rsidR="005E4835">
        <w:rPr>
          <w:rFonts w:ascii="Consolas" w:eastAsia="Consolas" w:hAnsi="Consolas"/>
          <w:color w:val="1F1D1A"/>
          <w:sz w:val="15"/>
        </w:rPr>
        <w:t>_templates</w:t>
      </w:r>
      <w:r>
        <w:rPr>
          <w:rFonts w:ascii="Consolas" w:eastAsia="Consolas" w:hAnsi="Consolas"/>
          <w:color w:val="1F1D1A"/>
          <w:sz w:val="15"/>
        </w:rPr>
        <w:t xml:space="preserve">/     </w:t>
      </w:r>
      <w:r>
        <w:rPr>
          <w:rFonts w:ascii="Consolas" w:eastAsia="Consolas" w:hAnsi="Consolas"/>
          <w:color w:val="5B564C"/>
          <w:sz w:val="15"/>
        </w:rPr>
        <w:t>← step 5 puts your fork here</w:t>
      </w:r>
    </w:p>
    <w:p w14:paraId="67F943F5" w14:textId="77777777" w:rsidR="00861253" w:rsidRDefault="00000000">
      <w:r>
        <w:rPr>
          <w:rFonts w:ascii="Arial" w:eastAsia="Arial" w:hAnsi="Arial"/>
          <w:color w:val="1F1D1A"/>
          <w:sz w:val="20"/>
        </w:rPr>
        <w:t xml:space="preserve">☐  </w:t>
      </w:r>
      <w:r>
        <w:rPr>
          <w:color w:val="1F1D1A"/>
          <w:sz w:val="17"/>
        </w:rPr>
        <w:t xml:space="preserve">My class folder exists, and it has an empty </w:t>
      </w:r>
      <w:r>
        <w:rPr>
          <w:rFonts w:ascii="Consolas" w:eastAsia="Consolas" w:hAnsi="Consolas"/>
          <w:color w:val="1F1D1A"/>
          <w:sz w:val="15"/>
        </w:rPr>
        <w:t>data</w:t>
      </w:r>
      <w:r>
        <w:rPr>
          <w:color w:val="1F1D1A"/>
          <w:sz w:val="17"/>
        </w:rPr>
        <w:t xml:space="preserve"> folder inside it.</w:t>
      </w:r>
    </w:p>
    <w:p w14:paraId="60B0FC39" w14:textId="77777777" w:rsidR="00861253" w:rsidRDefault="00000000">
      <w:pPr>
        <w:pBdr>
          <w:bottom w:val="single" w:sz="6" w:space="2" w:color="D8D4C8"/>
        </w:pBdr>
        <w:spacing w:before="60" w:after="40"/>
      </w:pPr>
      <w:r>
        <w:rPr>
          <w:rFonts w:ascii="Arial" w:eastAsia="Arial" w:hAnsi="Arial"/>
          <w:b/>
          <w:color w:val="B14A2E"/>
          <w:sz w:val="21"/>
        </w:rPr>
        <w:t xml:space="preserve">2   </w:t>
      </w:r>
      <w:r>
        <w:rPr>
          <w:rFonts w:ascii="Arial" w:eastAsia="Arial" w:hAnsi="Arial"/>
          <w:b/>
          <w:color w:val="1F1D1A"/>
          <w:sz w:val="21"/>
        </w:rPr>
        <w:t>Open the folder in VS Code, and add two extensions</w:t>
      </w:r>
    </w:p>
    <w:p w14:paraId="00C8F7F8" w14:textId="77777777" w:rsidR="00861253" w:rsidRDefault="00000000">
      <w:r>
        <w:rPr>
          <w:b/>
          <w:color w:val="1F1D1A"/>
        </w:rPr>
        <w:t>File &gt; Open Folder</w:t>
      </w:r>
      <w:r>
        <w:rPr>
          <w:color w:val="1F1D1A"/>
        </w:rPr>
        <w:t>, and choose the folder you just made. Then open Extensions (</w:t>
      </w:r>
      <w:r>
        <w:rPr>
          <w:rFonts w:ascii="Consolas" w:eastAsia="Consolas" w:hAnsi="Consolas"/>
          <w:color w:val="1F1D1A"/>
          <w:sz w:val="16"/>
        </w:rPr>
        <w:t>Cmd/Ctrl + Shift + X</w:t>
      </w:r>
      <w:r>
        <w:rPr>
          <w:color w:val="1F1D1A"/>
        </w:rPr>
        <w:t>) and install both (published by Microsoft):</w:t>
      </w:r>
    </w:p>
    <w:p w14:paraId="38DD8FBB" w14:textId="77777777" w:rsidR="00861253" w:rsidRDefault="00000000">
      <w:r>
        <w:rPr>
          <w:rFonts w:ascii="Arial" w:eastAsia="Arial" w:hAnsi="Arial"/>
          <w:color w:val="1F1D1A"/>
          <w:sz w:val="20"/>
        </w:rPr>
        <w:t xml:space="preserve">☐  </w:t>
      </w:r>
      <w:r>
        <w:rPr>
          <w:b/>
          <w:color w:val="1F1D1A"/>
          <w:sz w:val="17"/>
        </w:rPr>
        <w:t>Python</w:t>
      </w:r>
      <w:r>
        <w:rPr>
          <w:color w:val="1F1D1A"/>
          <w:sz w:val="17"/>
        </w:rPr>
        <w:t xml:space="preserve"> installed        </w:t>
      </w:r>
      <w:r>
        <w:rPr>
          <w:rFonts w:ascii="Arial" w:eastAsia="Arial" w:hAnsi="Arial"/>
          <w:color w:val="1F1D1A"/>
          <w:sz w:val="20"/>
        </w:rPr>
        <w:t xml:space="preserve">☐  </w:t>
      </w:r>
      <w:r>
        <w:rPr>
          <w:b/>
          <w:color w:val="1F1D1A"/>
          <w:sz w:val="17"/>
        </w:rPr>
        <w:t>Jupyter</w:t>
      </w:r>
      <w:r>
        <w:rPr>
          <w:color w:val="1F1D1A"/>
          <w:sz w:val="17"/>
        </w:rPr>
        <w:t xml:space="preserve"> installed</w:t>
      </w:r>
    </w:p>
    <w:p w14:paraId="26DFB9F9" w14:textId="77777777" w:rsidR="00861253" w:rsidRDefault="00000000">
      <w:r>
        <w:rPr>
          <w:rFonts w:ascii="Arial" w:eastAsia="Arial" w:hAnsi="Arial"/>
          <w:color w:val="1F1D1A"/>
          <w:sz w:val="20"/>
        </w:rPr>
        <w:t xml:space="preserve">☐  </w:t>
      </w:r>
      <w:r>
        <w:rPr>
          <w:color w:val="1F1D1A"/>
          <w:sz w:val="17"/>
        </w:rPr>
        <w:t xml:space="preserve">The VS Code sidebar shows my class folder, with </w:t>
      </w:r>
      <w:r>
        <w:rPr>
          <w:rFonts w:ascii="Consolas" w:eastAsia="Consolas" w:hAnsi="Consolas"/>
          <w:color w:val="1F1D1A"/>
          <w:sz w:val="15"/>
        </w:rPr>
        <w:t>data</w:t>
      </w:r>
      <w:r>
        <w:rPr>
          <w:color w:val="1F1D1A"/>
          <w:sz w:val="17"/>
        </w:rPr>
        <w:t xml:space="preserve"> inside it.</w:t>
      </w:r>
    </w:p>
    <w:p w14:paraId="6FEE5DDF" w14:textId="77777777" w:rsidR="00861253" w:rsidRDefault="00000000">
      <w:pPr>
        <w:pBdr>
          <w:bottom w:val="single" w:sz="6" w:space="2" w:color="D8D4C8"/>
        </w:pBdr>
        <w:spacing w:before="60" w:after="40"/>
      </w:pPr>
      <w:r>
        <w:rPr>
          <w:rFonts w:ascii="Arial" w:eastAsia="Arial" w:hAnsi="Arial"/>
          <w:b/>
          <w:color w:val="B14A2E"/>
          <w:sz w:val="21"/>
        </w:rPr>
        <w:t xml:space="preserve">3   </w:t>
      </w:r>
      <w:r>
        <w:rPr>
          <w:rFonts w:ascii="Arial" w:eastAsia="Arial" w:hAnsi="Arial"/>
          <w:b/>
          <w:color w:val="1F1D1A"/>
          <w:sz w:val="21"/>
        </w:rPr>
        <w:t>Create the conda environment</w:t>
      </w:r>
    </w:p>
    <w:p w14:paraId="26941ABE" w14:textId="77777777" w:rsidR="00861253" w:rsidRDefault="00000000">
      <w:r>
        <w:rPr>
          <w:color w:val="1F1D1A"/>
        </w:rPr>
        <w:t xml:space="preserve">An </w:t>
      </w:r>
      <w:r>
        <w:rPr>
          <w:i/>
          <w:color w:val="1F1D1A"/>
        </w:rPr>
        <w:t>environment</w:t>
      </w:r>
      <w:r>
        <w:rPr>
          <w:color w:val="1F1D1A"/>
        </w:rPr>
        <w:t xml:space="preserve"> is a private Python, so this class cannot break your other projects. No conda yet? Install </w:t>
      </w:r>
      <w:r>
        <w:rPr>
          <w:b/>
          <w:color w:val="1F1D1A"/>
        </w:rPr>
        <w:t>Miniconda</w:t>
      </w:r>
      <w:r>
        <w:rPr>
          <w:color w:val="1F1D1A"/>
        </w:rPr>
        <w:t xml:space="preserve"> from </w:t>
      </w:r>
      <w:r>
        <w:rPr>
          <w:rFonts w:ascii="Consolas" w:eastAsia="Consolas" w:hAnsi="Consolas"/>
          <w:color w:val="1F1D1A"/>
          <w:sz w:val="16"/>
        </w:rPr>
        <w:t>docs.conda.io/en/latest/miniconda.html</w:t>
      </w:r>
      <w:r>
        <w:rPr>
          <w:color w:val="1F1D1A"/>
        </w:rPr>
        <w:t xml:space="preserve">, then </w:t>
      </w:r>
      <w:r>
        <w:rPr>
          <w:b/>
          <w:color w:val="1F1D1A"/>
        </w:rPr>
        <w:t>close and reopen your terminal</w:t>
      </w:r>
      <w:r>
        <w:rPr>
          <w:color w:val="1F1D1A"/>
        </w:rPr>
        <w:t>. Run these two lines, one at a time:</w:t>
      </w:r>
    </w:p>
    <w:p w14:paraId="1AD29FB3" w14:textId="77777777" w:rsidR="00861253" w:rsidRDefault="00000000">
      <w:pPr>
        <w:pBdr>
          <w:top w:val="single" w:sz="2" w:space="2" w:color="F0EEE5"/>
          <w:left w:val="single" w:sz="18" w:space="4" w:color="B14A2E"/>
          <w:bottom w:val="single" w:sz="2" w:space="2" w:color="F0EEE5"/>
          <w:right w:val="single" w:sz="2" w:space="2" w:color="F0EEE5"/>
        </w:pBdr>
        <w:shd w:val="clear" w:color="auto" w:fill="F0EEE5"/>
        <w:spacing w:before="40" w:after="60"/>
        <w:ind w:left="101" w:right="72"/>
      </w:pPr>
      <w:r>
        <w:rPr>
          <w:rFonts w:ascii="Consolas" w:eastAsia="Consolas" w:hAnsi="Consolas"/>
          <w:color w:val="1F1D1A"/>
          <w:sz w:val="15"/>
        </w:rPr>
        <w:t>conda create -n uu -c conda-forge python=3.12 numpy "pandas&gt;=2.2,&lt;3" matplotlib \</w:t>
      </w:r>
      <w:r>
        <w:br/>
      </w:r>
      <w:r>
        <w:rPr>
          <w:rFonts w:ascii="Consolas" w:eastAsia="Consolas" w:hAnsi="Consolas"/>
          <w:color w:val="1F1D1A"/>
          <w:sz w:val="15"/>
        </w:rPr>
        <w:t xml:space="preserve">      seaborn scipy statsmodels networkx ipykernel jupyterlab</w:t>
      </w:r>
      <w:r>
        <w:br/>
      </w:r>
      <w:r>
        <w:rPr>
          <w:rFonts w:ascii="Consolas" w:eastAsia="Consolas" w:hAnsi="Consolas"/>
          <w:color w:val="1F1D1A"/>
          <w:sz w:val="15"/>
        </w:rPr>
        <w:t>conda activate uu</w:t>
      </w:r>
    </w:p>
    <w:p w14:paraId="1D45641B" w14:textId="77777777" w:rsidR="00861253" w:rsidRDefault="00000000">
      <w:r>
        <w:rPr>
          <w:rFonts w:ascii="Arial" w:eastAsia="Arial" w:hAnsi="Arial"/>
          <w:color w:val="1F1D1A"/>
          <w:sz w:val="20"/>
        </w:rPr>
        <w:t xml:space="preserve">☐  </w:t>
      </w:r>
      <w:r>
        <w:rPr>
          <w:color w:val="1F1D1A"/>
          <w:sz w:val="17"/>
        </w:rPr>
        <w:t xml:space="preserve">It finished without an error (a few minutes), and my prompt now starts with </w:t>
      </w:r>
      <w:r>
        <w:rPr>
          <w:rFonts w:ascii="Consolas" w:eastAsia="Consolas" w:hAnsi="Consolas"/>
          <w:color w:val="1F1D1A"/>
          <w:sz w:val="15"/>
        </w:rPr>
        <w:t>(uu)</w:t>
      </w:r>
      <w:r>
        <w:rPr>
          <w:color w:val="1F1D1A"/>
          <w:sz w:val="17"/>
        </w:rPr>
        <w:t>.</w:t>
      </w:r>
    </w:p>
    <w:p w14:paraId="0A1E1DA1" w14:textId="77777777" w:rsidR="00861253" w:rsidRDefault="00000000">
      <w:pPr>
        <w:pBdr>
          <w:bottom w:val="single" w:sz="6" w:space="2" w:color="D8D4C8"/>
        </w:pBdr>
        <w:spacing w:before="60" w:after="40"/>
      </w:pPr>
      <w:r>
        <w:rPr>
          <w:rFonts w:ascii="Arial" w:eastAsia="Arial" w:hAnsi="Arial"/>
          <w:b/>
          <w:color w:val="B14A2E"/>
          <w:sz w:val="21"/>
        </w:rPr>
        <w:t xml:space="preserve">4   </w:t>
      </w:r>
      <w:r>
        <w:rPr>
          <w:rFonts w:ascii="Arial" w:eastAsia="Arial" w:hAnsi="Arial"/>
          <w:b/>
          <w:color w:val="1F1D1A"/>
          <w:sz w:val="21"/>
        </w:rPr>
        <w:t>Point VS Code at that environment</w:t>
      </w:r>
    </w:p>
    <w:p w14:paraId="40635758" w14:textId="77777777" w:rsidR="00861253" w:rsidRDefault="00000000">
      <w:r>
        <w:rPr>
          <w:color w:val="1F1D1A"/>
        </w:rPr>
        <w:t xml:space="preserve">VS Code will not find it on its own, and this is the step people skip. Press </w:t>
      </w:r>
      <w:r>
        <w:rPr>
          <w:rFonts w:ascii="Consolas" w:eastAsia="Consolas" w:hAnsi="Consolas"/>
          <w:color w:val="1F1D1A"/>
          <w:sz w:val="16"/>
        </w:rPr>
        <w:t>Cmd/Ctrl + Shift + P</w:t>
      </w:r>
      <w:r>
        <w:rPr>
          <w:color w:val="1F1D1A"/>
        </w:rPr>
        <w:t xml:space="preserve">, type </w:t>
      </w:r>
      <w:r>
        <w:rPr>
          <w:b/>
          <w:color w:val="1F1D1A"/>
        </w:rPr>
        <w:t>Python: Select Interpreter</w:t>
      </w:r>
      <w:r>
        <w:rPr>
          <w:color w:val="1F1D1A"/>
        </w:rPr>
        <w:t xml:space="preserve">, and pick the one labelled </w:t>
      </w:r>
      <w:r>
        <w:rPr>
          <w:rFonts w:ascii="Consolas" w:eastAsia="Consolas" w:hAnsi="Consolas"/>
          <w:color w:val="1F1D1A"/>
          <w:sz w:val="16"/>
        </w:rPr>
        <w:t>uu</w:t>
      </w:r>
      <w:r>
        <w:rPr>
          <w:color w:val="1F1D1A"/>
        </w:rPr>
        <w:t>.</w:t>
      </w:r>
    </w:p>
    <w:p w14:paraId="3E1AAB1A" w14:textId="77777777" w:rsidR="00861253" w:rsidRDefault="00000000">
      <w:r>
        <w:rPr>
          <w:rFonts w:ascii="Arial" w:eastAsia="Arial" w:hAnsi="Arial"/>
          <w:color w:val="1F1D1A"/>
          <w:sz w:val="20"/>
        </w:rPr>
        <w:t xml:space="preserve">☐  </w:t>
      </w:r>
      <w:r>
        <w:rPr>
          <w:color w:val="1F1D1A"/>
          <w:sz w:val="17"/>
        </w:rPr>
        <w:t xml:space="preserve">The status bar at the bottom of the VS Code window now shows </w:t>
      </w:r>
      <w:r>
        <w:rPr>
          <w:rFonts w:ascii="Consolas" w:eastAsia="Consolas" w:hAnsi="Consolas"/>
          <w:color w:val="1F1D1A"/>
          <w:sz w:val="15"/>
        </w:rPr>
        <w:t>uu</w:t>
      </w:r>
      <w:r>
        <w:rPr>
          <w:color w:val="1F1D1A"/>
          <w:sz w:val="17"/>
        </w:rPr>
        <w:t>.</w:t>
      </w:r>
    </w:p>
    <w:p w14:paraId="2022E003" w14:textId="77777777" w:rsidR="00861253" w:rsidRDefault="00000000">
      <w:pPr>
        <w:pBdr>
          <w:bottom w:val="single" w:sz="6" w:space="2" w:color="D8D4C8"/>
        </w:pBdr>
        <w:spacing w:before="60" w:after="40"/>
      </w:pPr>
      <w:r>
        <w:rPr>
          <w:rFonts w:ascii="Arial" w:eastAsia="Arial" w:hAnsi="Arial"/>
          <w:b/>
          <w:color w:val="B14A2E"/>
          <w:sz w:val="21"/>
        </w:rPr>
        <w:t xml:space="preserve">5   </w:t>
      </w:r>
      <w:r>
        <w:rPr>
          <w:rFonts w:ascii="Arial" w:eastAsia="Arial" w:hAnsi="Arial"/>
          <w:b/>
          <w:color w:val="1F1D1A"/>
          <w:sz w:val="21"/>
        </w:rPr>
        <w:t>Fork the repository, then clone your fork</w:t>
      </w:r>
    </w:p>
    <w:p w14:paraId="74F88537" w14:textId="77777777" w:rsidR="00861253" w:rsidRDefault="00000000">
      <w:r>
        <w:rPr>
          <w:b/>
          <w:color w:val="1F1D1A"/>
        </w:rPr>
        <w:t>You work in your own copy, not mine.</w:t>
      </w:r>
      <w:r>
        <w:rPr>
          <w:color w:val="1F1D1A"/>
        </w:rPr>
        <w:t xml:space="preserve"> A </w:t>
      </w:r>
      <w:r>
        <w:rPr>
          <w:i/>
          <w:color w:val="1F1D1A"/>
        </w:rPr>
        <w:t>fork</w:t>
      </w:r>
      <w:r>
        <w:rPr>
          <w:color w:val="1F1D1A"/>
        </w:rPr>
        <w:t xml:space="preserve"> is your own GitHub copy of my repository: you push your work to yours, and pull my updates from mine. One fresh repository per lab.</w:t>
      </w:r>
    </w:p>
    <w:p w14:paraId="7D1B7CAC" w14:textId="3B74DB3A" w:rsidR="00861253" w:rsidRDefault="00000000">
      <w:r>
        <w:rPr>
          <w:b/>
          <w:color w:val="1F1D1A"/>
        </w:rPr>
        <w:t>Fork it on the web first.</w:t>
      </w:r>
      <w:r>
        <w:rPr>
          <w:color w:val="1F1D1A"/>
        </w:rPr>
        <w:t xml:space="preserve"> At </w:t>
      </w:r>
      <w:r>
        <w:rPr>
          <w:rFonts w:ascii="Consolas" w:eastAsia="Consolas" w:hAnsi="Consolas"/>
          <w:color w:val="1F1D1A"/>
          <w:sz w:val="16"/>
        </w:rPr>
        <w:t>github.com/smgroves/UU_F26</w:t>
      </w:r>
      <w:r w:rsidR="00A31910">
        <w:rPr>
          <w:rFonts w:ascii="Consolas" w:eastAsia="Consolas" w:hAnsi="Consolas"/>
          <w:color w:val="1F1D1A"/>
          <w:sz w:val="16"/>
        </w:rPr>
        <w:t>_</w:t>
      </w:r>
      <w:r w:rsidR="00A31910">
        <w:rPr>
          <w:rFonts w:ascii="Consolas" w:eastAsia="Consolas" w:hAnsi="Consolas"/>
          <w:color w:val="1F1D1A"/>
          <w:sz w:val="15"/>
        </w:rPr>
        <w:t>templates</w:t>
      </w:r>
      <w:r>
        <w:rPr>
          <w:color w:val="1F1D1A"/>
        </w:rPr>
        <w:t xml:space="preserve">, click </w:t>
      </w:r>
      <w:r>
        <w:rPr>
          <w:b/>
          <w:color w:val="1F1D1A"/>
        </w:rPr>
        <w:t>Fork</w:t>
      </w:r>
      <w:r>
        <w:rPr>
          <w:color w:val="1F1D1A"/>
        </w:rPr>
        <w:t xml:space="preserve"> (top right) and keep the name. You now own </w:t>
      </w:r>
      <w:r>
        <w:rPr>
          <w:rFonts w:ascii="Consolas" w:eastAsia="Consolas" w:hAnsi="Consolas"/>
          <w:color w:val="1F1D1A"/>
          <w:sz w:val="16"/>
        </w:rPr>
        <w:t>github.com/YOUR-USERNAME/UU_F26</w:t>
      </w:r>
      <w:r w:rsidR="00A31910">
        <w:rPr>
          <w:rFonts w:ascii="Consolas" w:eastAsia="Consolas" w:hAnsi="Consolas"/>
          <w:color w:val="1F1D1A"/>
          <w:sz w:val="15"/>
        </w:rPr>
        <w:t>_</w:t>
      </w:r>
      <w:r w:rsidR="00A31910">
        <w:rPr>
          <w:rFonts w:ascii="Consolas" w:eastAsia="Consolas" w:hAnsi="Consolas"/>
          <w:color w:val="1F1D1A"/>
          <w:sz w:val="15"/>
        </w:rPr>
        <w:t>templates</w:t>
      </w:r>
      <w:r>
        <w:rPr>
          <w:color w:val="1F1D1A"/>
        </w:rPr>
        <w:t>.</w:t>
      </w:r>
    </w:p>
    <w:p w14:paraId="228ACFB1" w14:textId="77777777" w:rsidR="00861253" w:rsidRDefault="00000000">
      <w:pPr>
        <w:pBdr>
          <w:left w:val="single" w:sz="12" w:space="6" w:color="D8D4C8"/>
        </w:pBdr>
        <w:spacing w:before="60" w:after="20"/>
        <w:ind w:left="115"/>
      </w:pPr>
      <w:r>
        <w:rPr>
          <w:rFonts w:ascii="Arial" w:eastAsia="Arial" w:hAnsi="Arial"/>
          <w:b/>
          <w:color w:val="1F1D1A"/>
          <w:sz w:val="17"/>
        </w:rPr>
        <w:t>Option A · GitHub Desktop</w:t>
      </w:r>
      <w:r>
        <w:rPr>
          <w:rFonts w:ascii="Arial" w:eastAsia="Arial" w:hAnsi="Arial"/>
          <w:b/>
          <w:color w:val="B14A2E"/>
          <w:sz w:val="15"/>
        </w:rPr>
        <w:t xml:space="preserve">   RECOMMENDED</w:t>
      </w:r>
    </w:p>
    <w:p w14:paraId="424E80DC" w14:textId="585E01F9" w:rsidR="00861253" w:rsidRDefault="00000000">
      <w:pPr>
        <w:ind w:left="115"/>
      </w:pPr>
      <w:r>
        <w:rPr>
          <w:color w:val="1F1D1A"/>
        </w:rPr>
        <w:t xml:space="preserve">Install from </w:t>
      </w:r>
      <w:r>
        <w:rPr>
          <w:rFonts w:ascii="Consolas" w:eastAsia="Consolas" w:hAnsi="Consolas"/>
          <w:color w:val="1F1D1A"/>
          <w:sz w:val="16"/>
        </w:rPr>
        <w:t>desktop.github.com</w:t>
      </w:r>
      <w:r>
        <w:rPr>
          <w:color w:val="1F1D1A"/>
        </w:rPr>
        <w:t xml:space="preserve"> and sign in, which also settles your push permissions. Then </w:t>
      </w:r>
      <w:r>
        <w:rPr>
          <w:b/>
          <w:color w:val="1F1D1A"/>
        </w:rPr>
        <w:t>File &gt; Clone repository &gt; GitHub.com</w:t>
      </w:r>
      <w:r>
        <w:rPr>
          <w:color w:val="1F1D1A"/>
        </w:rPr>
        <w:t xml:space="preserve">, pick the </w:t>
      </w:r>
      <w:r>
        <w:rPr>
          <w:rFonts w:ascii="Consolas" w:eastAsia="Consolas" w:hAnsi="Consolas"/>
          <w:color w:val="1F1D1A"/>
          <w:sz w:val="16"/>
        </w:rPr>
        <w:t>UU_F26</w:t>
      </w:r>
      <w:r w:rsidR="00A84B87">
        <w:rPr>
          <w:rFonts w:ascii="Consolas" w:eastAsia="Consolas" w:hAnsi="Consolas"/>
          <w:color w:val="1F1D1A"/>
          <w:sz w:val="15"/>
        </w:rPr>
        <w:t>_templates</w:t>
      </w:r>
      <w:r>
        <w:rPr>
          <w:color w:val="1F1D1A"/>
        </w:rPr>
        <w:t xml:space="preserve"> under </w:t>
      </w:r>
      <w:r>
        <w:rPr>
          <w:b/>
          <w:color w:val="1F1D1A"/>
        </w:rPr>
        <w:t>your own</w:t>
      </w:r>
      <w:r>
        <w:rPr>
          <w:color w:val="1F1D1A"/>
        </w:rPr>
        <w:t xml:space="preserve"> username, and set the local path to your class folder. </w:t>
      </w:r>
      <w:r>
        <w:rPr>
          <w:b/>
          <w:color w:val="1F1D1A"/>
        </w:rPr>
        <w:t>If it asks how you plan to use the fork, choose the option about your own purposes</w:t>
      </w:r>
      <w:r>
        <w:rPr>
          <w:color w:val="1F1D1A"/>
        </w:rPr>
        <w:t>, not contributing to the parent: that keeps your pushes going to your fork, not mine.</w:t>
      </w:r>
    </w:p>
    <w:p w14:paraId="58B23D4E" w14:textId="77777777" w:rsidR="00861253" w:rsidRDefault="00000000">
      <w:pPr>
        <w:pBdr>
          <w:left w:val="single" w:sz="12" w:space="6" w:color="D8D4C8"/>
        </w:pBdr>
        <w:spacing w:before="60" w:after="20"/>
        <w:ind w:left="115"/>
      </w:pPr>
      <w:r>
        <w:rPr>
          <w:rFonts w:ascii="Arial" w:eastAsia="Arial" w:hAnsi="Arial"/>
          <w:b/>
          <w:color w:val="1F1D1A"/>
          <w:sz w:val="17"/>
        </w:rPr>
        <w:t>Option B · Command line</w:t>
      </w:r>
    </w:p>
    <w:p w14:paraId="48E6BAD1" w14:textId="77777777" w:rsidR="00861253" w:rsidRDefault="00000000">
      <w:pPr>
        <w:ind w:left="115"/>
      </w:pPr>
      <w:r>
        <w:rPr>
          <w:color w:val="1F1D1A"/>
        </w:rPr>
        <w:t>In VS Code's terminal (</w:t>
      </w:r>
      <w:r>
        <w:rPr>
          <w:b/>
          <w:color w:val="1F1D1A"/>
        </w:rPr>
        <w:t>Terminal &gt; New Terminal</w:t>
      </w:r>
      <w:r>
        <w:rPr>
          <w:color w:val="1F1D1A"/>
        </w:rPr>
        <w:t xml:space="preserve">), from your class folder, with </w:t>
      </w:r>
      <w:r>
        <w:rPr>
          <w:b/>
          <w:color w:val="1F1D1A"/>
        </w:rPr>
        <w:t>your own username</w:t>
      </w:r>
      <w:r>
        <w:rPr>
          <w:color w:val="1F1D1A"/>
        </w:rPr>
        <w:t>:</w:t>
      </w:r>
    </w:p>
    <w:p w14:paraId="5699C9D4" w14:textId="01A9E9B0" w:rsidR="00861253" w:rsidRDefault="00000000">
      <w:pPr>
        <w:pBdr>
          <w:top w:val="single" w:sz="2" w:space="2" w:color="F0EEE5"/>
          <w:left w:val="single" w:sz="18" w:space="4" w:color="B14A2E"/>
          <w:bottom w:val="single" w:sz="2" w:space="2" w:color="F0EEE5"/>
          <w:right w:val="single" w:sz="2" w:space="2" w:color="F0EEE5"/>
        </w:pBdr>
        <w:shd w:val="clear" w:color="auto" w:fill="F0EEE5"/>
        <w:spacing w:before="40" w:after="60"/>
        <w:ind w:left="101" w:right="72"/>
      </w:pPr>
      <w:r>
        <w:rPr>
          <w:rFonts w:ascii="Consolas" w:eastAsia="Consolas" w:hAnsi="Consolas"/>
          <w:color w:val="1F1D1A"/>
          <w:sz w:val="15"/>
        </w:rPr>
        <w:t>git clone https://github.com/YOUR-USERNAME/UU_F26</w:t>
      </w:r>
      <w:r w:rsidR="00A84B87">
        <w:rPr>
          <w:rFonts w:ascii="Consolas" w:eastAsia="Consolas" w:hAnsi="Consolas"/>
          <w:color w:val="1F1D1A"/>
          <w:sz w:val="15"/>
        </w:rPr>
        <w:t>_templates</w:t>
      </w:r>
      <w:r>
        <w:rPr>
          <w:rFonts w:ascii="Consolas" w:eastAsia="Consolas" w:hAnsi="Consolas"/>
          <w:color w:val="1F1D1A"/>
          <w:sz w:val="15"/>
        </w:rPr>
        <w:t>.git</w:t>
      </w:r>
    </w:p>
    <w:p w14:paraId="64E0A50D" w14:textId="77777777" w:rsidR="00861253" w:rsidRDefault="00000000">
      <w:pPr>
        <w:spacing w:before="60"/>
      </w:pPr>
      <w:r>
        <w:rPr>
          <w:b/>
          <w:color w:val="1F1D1A"/>
        </w:rPr>
        <w:t>Then everyone, in VS Code's terminal</w:t>
      </w:r>
      <w:r>
        <w:rPr>
          <w:color w:val="1F1D1A"/>
        </w:rPr>
        <w:t xml:space="preserve">, add my copy as </w:t>
      </w:r>
      <w:r>
        <w:rPr>
          <w:rFonts w:ascii="Consolas" w:eastAsia="Consolas" w:hAnsi="Consolas"/>
          <w:color w:val="1F1D1A"/>
          <w:sz w:val="16"/>
        </w:rPr>
        <w:t>upstream</w:t>
      </w:r>
      <w:r>
        <w:rPr>
          <w:color w:val="1F1D1A"/>
        </w:rPr>
        <w:t xml:space="preserve"> and check both remotes:</w:t>
      </w:r>
    </w:p>
    <w:p w14:paraId="1928D82A" w14:textId="5664A813" w:rsidR="00861253" w:rsidRDefault="00000000">
      <w:pPr>
        <w:pBdr>
          <w:top w:val="single" w:sz="2" w:space="2" w:color="F0EEE5"/>
          <w:left w:val="single" w:sz="18" w:space="4" w:color="B14A2E"/>
          <w:bottom w:val="single" w:sz="2" w:space="2" w:color="F0EEE5"/>
          <w:right w:val="single" w:sz="2" w:space="2" w:color="F0EEE5"/>
        </w:pBdr>
        <w:shd w:val="clear" w:color="auto" w:fill="F0EEE5"/>
        <w:spacing w:before="40" w:after="60"/>
        <w:ind w:left="101" w:right="72"/>
      </w:pPr>
      <w:r>
        <w:rPr>
          <w:rFonts w:ascii="Consolas" w:eastAsia="Consolas" w:hAnsi="Consolas"/>
          <w:color w:val="1F1D1A"/>
          <w:sz w:val="15"/>
        </w:rPr>
        <w:t>cd UU_F26</w:t>
      </w:r>
      <w:r w:rsidR="00A84B87">
        <w:rPr>
          <w:rFonts w:ascii="Consolas" w:eastAsia="Consolas" w:hAnsi="Consolas"/>
          <w:color w:val="1F1D1A"/>
          <w:sz w:val="15"/>
        </w:rPr>
        <w:t>_templates</w:t>
      </w:r>
      <w:r>
        <w:br/>
      </w:r>
      <w:r>
        <w:rPr>
          <w:rFonts w:ascii="Consolas" w:eastAsia="Consolas" w:hAnsi="Consolas"/>
          <w:color w:val="1F1D1A"/>
          <w:sz w:val="15"/>
        </w:rPr>
        <w:t>git remote add upstream https://github.com/smgroves/UU_F26</w:t>
      </w:r>
      <w:r w:rsidR="00A84B87">
        <w:rPr>
          <w:rFonts w:ascii="Consolas" w:eastAsia="Consolas" w:hAnsi="Consolas"/>
          <w:color w:val="1F1D1A"/>
          <w:sz w:val="15"/>
        </w:rPr>
        <w:t>_templates</w:t>
      </w:r>
      <w:r>
        <w:rPr>
          <w:rFonts w:ascii="Consolas" w:eastAsia="Consolas" w:hAnsi="Consolas"/>
          <w:color w:val="1F1D1A"/>
          <w:sz w:val="15"/>
        </w:rPr>
        <w:t>.git</w:t>
      </w:r>
      <w:r>
        <w:br/>
      </w:r>
      <w:r>
        <w:rPr>
          <w:rFonts w:ascii="Consolas" w:eastAsia="Consolas" w:hAnsi="Consolas"/>
          <w:color w:val="1F1D1A"/>
          <w:sz w:val="15"/>
        </w:rPr>
        <w:t>git remote -v</w:t>
      </w:r>
    </w:p>
    <w:p w14:paraId="4EF98113" w14:textId="77777777" w:rsidR="00861253" w:rsidRDefault="00000000">
      <w:r>
        <w:rPr>
          <w:rFonts w:ascii="Arial" w:eastAsia="Arial" w:hAnsi="Arial"/>
          <w:color w:val="1F1D1A"/>
          <w:sz w:val="20"/>
        </w:rPr>
        <w:t xml:space="preserve">☐  </w:t>
      </w:r>
      <w:r>
        <w:rPr>
          <w:rFonts w:ascii="Consolas" w:eastAsia="Consolas" w:hAnsi="Consolas"/>
          <w:color w:val="1F1D1A"/>
          <w:sz w:val="15"/>
        </w:rPr>
        <w:t>origin</w:t>
      </w:r>
      <w:r>
        <w:rPr>
          <w:color w:val="1F1D1A"/>
          <w:sz w:val="17"/>
        </w:rPr>
        <w:t xml:space="preserve"> shows </w:t>
      </w:r>
      <w:r>
        <w:rPr>
          <w:b/>
          <w:color w:val="1F1D1A"/>
          <w:sz w:val="17"/>
        </w:rPr>
        <w:t>my own username</w:t>
      </w:r>
      <w:r>
        <w:rPr>
          <w:color w:val="1F1D1A"/>
          <w:sz w:val="17"/>
        </w:rPr>
        <w:t xml:space="preserve"> (where my work goes) and </w:t>
      </w:r>
      <w:r>
        <w:rPr>
          <w:rFonts w:ascii="Consolas" w:eastAsia="Consolas" w:hAnsi="Consolas"/>
          <w:color w:val="1F1D1A"/>
          <w:sz w:val="15"/>
        </w:rPr>
        <w:t>upstream</w:t>
      </w:r>
      <w:r>
        <w:rPr>
          <w:color w:val="1F1D1A"/>
          <w:sz w:val="17"/>
        </w:rPr>
        <w:t xml:space="preserve"> shows </w:t>
      </w:r>
      <w:r>
        <w:rPr>
          <w:rFonts w:ascii="Consolas" w:eastAsia="Consolas" w:hAnsi="Consolas"/>
          <w:color w:val="1F1D1A"/>
          <w:sz w:val="15"/>
        </w:rPr>
        <w:t>smgroves</w:t>
      </w:r>
      <w:r>
        <w:rPr>
          <w:color w:val="1F1D1A"/>
          <w:sz w:val="17"/>
        </w:rPr>
        <w:t xml:space="preserve"> (where updates come from).</w:t>
      </w:r>
    </w:p>
    <w:p w14:paraId="54D98A1F" w14:textId="5DEEF0C3" w:rsidR="00861253" w:rsidRDefault="00000000">
      <w:r>
        <w:rPr>
          <w:rFonts w:ascii="Arial" w:eastAsia="Arial" w:hAnsi="Arial"/>
          <w:color w:val="1F1D1A"/>
          <w:sz w:val="20"/>
        </w:rPr>
        <w:t xml:space="preserve">☐  </w:t>
      </w:r>
      <w:r>
        <w:rPr>
          <w:rFonts w:ascii="Consolas" w:eastAsia="Consolas" w:hAnsi="Consolas"/>
          <w:color w:val="1F1D1A"/>
          <w:sz w:val="15"/>
        </w:rPr>
        <w:t>UU_F26</w:t>
      </w:r>
      <w:r w:rsidR="00A84B87">
        <w:rPr>
          <w:rFonts w:ascii="Consolas" w:eastAsia="Consolas" w:hAnsi="Consolas"/>
          <w:color w:val="1F1D1A"/>
          <w:sz w:val="15"/>
        </w:rPr>
        <w:t>_templates</w:t>
      </w:r>
      <w:r>
        <w:rPr>
          <w:color w:val="1F1D1A"/>
          <w:sz w:val="17"/>
        </w:rPr>
        <w:t xml:space="preserve"> is in the VS Code sidebar next to </w:t>
      </w:r>
      <w:r>
        <w:rPr>
          <w:rFonts w:ascii="Consolas" w:eastAsia="Consolas" w:hAnsi="Consolas"/>
          <w:color w:val="1F1D1A"/>
          <w:sz w:val="15"/>
        </w:rPr>
        <w:t>data</w:t>
      </w:r>
      <w:r>
        <w:rPr>
          <w:color w:val="1F1D1A"/>
          <w:sz w:val="17"/>
        </w:rPr>
        <w:t xml:space="preserve">, and contains </w:t>
      </w:r>
      <w:r>
        <w:rPr>
          <w:rFonts w:ascii="Consolas" w:eastAsia="Consolas" w:hAnsi="Consolas"/>
          <w:color w:val="1F1D1A"/>
          <w:sz w:val="15"/>
        </w:rPr>
        <w:t>python_test.ipynb</w:t>
      </w:r>
      <w:r>
        <w:rPr>
          <w:color w:val="1F1D1A"/>
          <w:sz w:val="17"/>
        </w:rPr>
        <w:t>.</w:t>
      </w:r>
    </w:p>
    <w:p w14:paraId="3894A765" w14:textId="77777777" w:rsidR="00861253" w:rsidRDefault="00000000">
      <w:pPr>
        <w:spacing w:after="0"/>
      </w:pPr>
      <w:r>
        <w:br w:type="page"/>
      </w:r>
    </w:p>
    <w:p w14:paraId="39E6A941" w14:textId="77777777" w:rsidR="00861253" w:rsidRDefault="00000000">
      <w:pPr>
        <w:pBdr>
          <w:bottom w:val="single" w:sz="6" w:space="3" w:color="D8D4C8"/>
        </w:pBdr>
        <w:spacing w:after="140"/>
      </w:pPr>
      <w:r>
        <w:rPr>
          <w:rFonts w:ascii="Arial" w:eastAsia="Arial" w:hAnsi="Arial"/>
          <w:b/>
          <w:color w:val="5B564C"/>
          <w:sz w:val="16"/>
        </w:rPr>
        <w:lastRenderedPageBreak/>
        <w:t>DS 5030 · Day One Setup · page 2 of 2 — run the test, push your work, then fix whatever broke</w:t>
      </w:r>
    </w:p>
    <w:p w14:paraId="60F7FB1A" w14:textId="77777777" w:rsidR="00861253" w:rsidRDefault="00000000">
      <w:pPr>
        <w:pBdr>
          <w:bottom w:val="single" w:sz="6" w:space="2" w:color="D8D4C8"/>
        </w:pBdr>
        <w:spacing w:before="60" w:after="40"/>
      </w:pPr>
      <w:r>
        <w:rPr>
          <w:rFonts w:ascii="Arial" w:eastAsia="Arial" w:hAnsi="Arial"/>
          <w:b/>
          <w:color w:val="B14A2E"/>
          <w:sz w:val="21"/>
        </w:rPr>
        <w:t xml:space="preserve">6   </w:t>
      </w:r>
      <w:r>
        <w:rPr>
          <w:rFonts w:ascii="Arial" w:eastAsia="Arial" w:hAnsi="Arial"/>
          <w:b/>
          <w:color w:val="1F1D1A"/>
          <w:sz w:val="21"/>
        </w:rPr>
        <w:t>Run the notebook, and check every line</w:t>
      </w:r>
    </w:p>
    <w:p w14:paraId="24690224" w14:textId="194190A1" w:rsidR="00861253" w:rsidRDefault="00000000">
      <w:r>
        <w:rPr>
          <w:color w:val="1F1D1A"/>
        </w:rPr>
        <w:t xml:space="preserve">Open </w:t>
      </w:r>
      <w:r>
        <w:rPr>
          <w:rFonts w:ascii="Consolas" w:eastAsia="Consolas" w:hAnsi="Consolas"/>
          <w:color w:val="1F1D1A"/>
          <w:sz w:val="16"/>
        </w:rPr>
        <w:t>UU_F26</w:t>
      </w:r>
      <w:r w:rsidR="00A84B87">
        <w:rPr>
          <w:rFonts w:ascii="Consolas" w:eastAsia="Consolas" w:hAnsi="Consolas"/>
          <w:color w:val="1F1D1A"/>
          <w:sz w:val="15"/>
        </w:rPr>
        <w:t>_templates</w:t>
      </w:r>
      <w:r>
        <w:rPr>
          <w:rFonts w:ascii="Consolas" w:eastAsia="Consolas" w:hAnsi="Consolas"/>
          <w:color w:val="1F1D1A"/>
          <w:sz w:val="16"/>
        </w:rPr>
        <w:t>/python_test.ipynb</w:t>
      </w:r>
      <w:r>
        <w:rPr>
          <w:color w:val="1F1D1A"/>
        </w:rPr>
        <w:t xml:space="preserve"> from the sidebar. </w:t>
      </w:r>
      <w:r>
        <w:rPr>
          <w:b/>
          <w:color w:val="1F1D1A"/>
        </w:rPr>
        <w:t xml:space="preserve">Look at the top right: the kernel must say </w:t>
      </w:r>
      <w:r>
        <w:rPr>
          <w:rFonts w:ascii="Consolas" w:eastAsia="Consolas" w:hAnsi="Consolas"/>
          <w:b/>
          <w:color w:val="1F1D1A"/>
          <w:sz w:val="16"/>
        </w:rPr>
        <w:t>uu</w:t>
      </w:r>
      <w:r>
        <w:rPr>
          <w:b/>
          <w:color w:val="1F1D1A"/>
        </w:rPr>
        <w:t>.</w:t>
      </w:r>
      <w:r>
        <w:rPr>
          <w:color w:val="1F1D1A"/>
        </w:rPr>
        <w:t xml:space="preserve"> If it says </w:t>
      </w:r>
      <w:r>
        <w:rPr>
          <w:rFonts w:ascii="Consolas" w:eastAsia="Consolas" w:hAnsi="Consolas"/>
          <w:color w:val="1F1D1A"/>
          <w:sz w:val="16"/>
        </w:rPr>
        <w:t>base</w:t>
      </w:r>
      <w:r>
        <w:rPr>
          <w:color w:val="1F1D1A"/>
        </w:rPr>
        <w:t xml:space="preserve">, </w:t>
      </w:r>
      <w:r>
        <w:rPr>
          <w:rFonts w:ascii="Consolas" w:eastAsia="Consolas" w:hAnsi="Consolas"/>
          <w:color w:val="1F1D1A"/>
          <w:sz w:val="16"/>
        </w:rPr>
        <w:t>Python 3</w:t>
      </w:r>
      <w:r>
        <w:rPr>
          <w:color w:val="1F1D1A"/>
        </w:rPr>
        <w:t xml:space="preserve">, or </w:t>
      </w:r>
      <w:r>
        <w:rPr>
          <w:rFonts w:ascii="Consolas" w:eastAsia="Consolas" w:hAnsi="Consolas"/>
          <w:color w:val="1F1D1A"/>
          <w:sz w:val="16"/>
        </w:rPr>
        <w:t>Select Kernel</w:t>
      </w:r>
      <w:r>
        <w:rPr>
          <w:color w:val="1F1D1A"/>
        </w:rPr>
        <w:t xml:space="preserve">, click it and pick </w:t>
      </w:r>
      <w:r>
        <w:rPr>
          <w:rFonts w:ascii="Consolas" w:eastAsia="Consolas" w:hAnsi="Consolas"/>
          <w:color w:val="1F1D1A"/>
          <w:sz w:val="16"/>
        </w:rPr>
        <w:t>uu</w:t>
      </w:r>
      <w:r>
        <w:rPr>
          <w:color w:val="1F1D1A"/>
        </w:rPr>
        <w:t xml:space="preserve">. Then </w:t>
      </w:r>
      <w:r>
        <w:rPr>
          <w:b/>
          <w:color w:val="1F1D1A"/>
        </w:rPr>
        <w:t>Run All</w:t>
      </w:r>
      <w:r>
        <w:rPr>
          <w:color w:val="1F1D1A"/>
        </w:rPr>
        <w:t>, and tick a box for each package that printed a version number:</w:t>
      </w:r>
    </w:p>
    <w:p w14:paraId="6B83F5EB" w14:textId="77777777" w:rsidR="00861253" w:rsidRDefault="00000000">
      <w:pPr>
        <w:spacing w:after="40"/>
      </w:pPr>
      <w:r>
        <w:rPr>
          <w:rFonts w:ascii="Arial" w:eastAsia="Arial" w:hAnsi="Arial"/>
          <w:color w:val="1F1D1A"/>
          <w:sz w:val="20"/>
        </w:rPr>
        <w:t xml:space="preserve">☐ </w:t>
      </w:r>
      <w:r>
        <w:rPr>
          <w:rFonts w:ascii="Consolas" w:eastAsia="Consolas" w:hAnsi="Consolas"/>
          <w:color w:val="1F1D1A"/>
          <w:sz w:val="16"/>
        </w:rPr>
        <w:t>numpy</w:t>
      </w:r>
      <w:r>
        <w:rPr>
          <w:color w:val="1F1D1A"/>
          <w:sz w:val="17"/>
        </w:rPr>
        <w:t xml:space="preserve">      </w:t>
      </w:r>
      <w:r>
        <w:rPr>
          <w:rFonts w:ascii="Arial" w:eastAsia="Arial" w:hAnsi="Arial"/>
          <w:color w:val="1F1D1A"/>
          <w:sz w:val="20"/>
        </w:rPr>
        <w:t xml:space="preserve">☐ </w:t>
      </w:r>
      <w:r>
        <w:rPr>
          <w:rFonts w:ascii="Consolas" w:eastAsia="Consolas" w:hAnsi="Consolas"/>
          <w:color w:val="1F1D1A"/>
          <w:sz w:val="16"/>
        </w:rPr>
        <w:t>pandas</w:t>
      </w:r>
      <w:r>
        <w:rPr>
          <w:color w:val="1F1D1A"/>
          <w:sz w:val="17"/>
        </w:rPr>
        <w:t xml:space="preserve">      </w:t>
      </w:r>
      <w:r>
        <w:rPr>
          <w:rFonts w:ascii="Arial" w:eastAsia="Arial" w:hAnsi="Arial"/>
          <w:color w:val="1F1D1A"/>
          <w:sz w:val="20"/>
        </w:rPr>
        <w:t xml:space="preserve">☐ </w:t>
      </w:r>
      <w:r>
        <w:rPr>
          <w:rFonts w:ascii="Consolas" w:eastAsia="Consolas" w:hAnsi="Consolas"/>
          <w:color w:val="1F1D1A"/>
          <w:sz w:val="16"/>
        </w:rPr>
        <w:t>matplotlib</w:t>
      </w:r>
      <w:r>
        <w:rPr>
          <w:color w:val="1F1D1A"/>
          <w:sz w:val="17"/>
        </w:rPr>
        <w:t xml:space="preserve">      </w:t>
      </w:r>
      <w:r>
        <w:rPr>
          <w:rFonts w:ascii="Arial" w:eastAsia="Arial" w:hAnsi="Arial"/>
          <w:color w:val="1F1D1A"/>
          <w:sz w:val="20"/>
        </w:rPr>
        <w:t xml:space="preserve">☐ </w:t>
      </w:r>
      <w:r>
        <w:rPr>
          <w:rFonts w:ascii="Consolas" w:eastAsia="Consolas" w:hAnsi="Consolas"/>
          <w:color w:val="1F1D1A"/>
          <w:sz w:val="16"/>
        </w:rPr>
        <w:t>seaborn</w:t>
      </w:r>
      <w:r>
        <w:rPr>
          <w:color w:val="1F1D1A"/>
          <w:sz w:val="17"/>
        </w:rPr>
        <w:t xml:space="preserve">      </w:t>
      </w:r>
      <w:r>
        <w:rPr>
          <w:rFonts w:ascii="Arial" w:eastAsia="Arial" w:hAnsi="Arial"/>
          <w:color w:val="1F1D1A"/>
          <w:sz w:val="20"/>
        </w:rPr>
        <w:t xml:space="preserve">☐ </w:t>
      </w:r>
      <w:r>
        <w:rPr>
          <w:rFonts w:ascii="Consolas" w:eastAsia="Consolas" w:hAnsi="Consolas"/>
          <w:color w:val="1F1D1A"/>
          <w:sz w:val="16"/>
        </w:rPr>
        <w:t>scipy</w:t>
      </w:r>
      <w:r>
        <w:rPr>
          <w:color w:val="1F1D1A"/>
          <w:sz w:val="17"/>
        </w:rPr>
        <w:t xml:space="preserve">      </w:t>
      </w:r>
      <w:r>
        <w:rPr>
          <w:rFonts w:ascii="Arial" w:eastAsia="Arial" w:hAnsi="Arial"/>
          <w:color w:val="1F1D1A"/>
          <w:sz w:val="20"/>
        </w:rPr>
        <w:t xml:space="preserve">☐ </w:t>
      </w:r>
      <w:r>
        <w:rPr>
          <w:rFonts w:ascii="Consolas" w:eastAsia="Consolas" w:hAnsi="Consolas"/>
          <w:color w:val="1F1D1A"/>
          <w:sz w:val="16"/>
        </w:rPr>
        <w:t>statsmodels</w:t>
      </w:r>
    </w:p>
    <w:p w14:paraId="407E2637" w14:textId="77777777" w:rsidR="00861253" w:rsidRDefault="00000000">
      <w:r>
        <w:rPr>
          <w:rFonts w:ascii="Arial" w:eastAsia="Arial" w:hAnsi="Arial"/>
          <w:color w:val="1F1D1A"/>
          <w:sz w:val="20"/>
        </w:rPr>
        <w:t xml:space="preserve">☐  </w:t>
      </w:r>
      <w:r>
        <w:rPr>
          <w:color w:val="1F1D1A"/>
          <w:sz w:val="17"/>
        </w:rPr>
        <w:t xml:space="preserve">The </w:t>
      </w:r>
      <w:r>
        <w:rPr>
          <w:rFonts w:ascii="Consolas" w:eastAsia="Consolas" w:hAnsi="Consolas"/>
          <w:color w:val="1F1D1A"/>
          <w:sz w:val="15"/>
        </w:rPr>
        <w:t>interpreter</w:t>
      </w:r>
      <w:r>
        <w:rPr>
          <w:color w:val="1F1D1A"/>
          <w:sz w:val="17"/>
        </w:rPr>
        <w:t xml:space="preserve"> line contains </w:t>
      </w:r>
      <w:r>
        <w:rPr>
          <w:rFonts w:ascii="Consolas" w:eastAsia="Consolas" w:hAnsi="Consolas"/>
          <w:color w:val="1F1D1A"/>
          <w:sz w:val="15"/>
        </w:rPr>
        <w:t>/uu/</w:t>
      </w:r>
      <w:r>
        <w:rPr>
          <w:color w:val="1F1D1A"/>
          <w:sz w:val="17"/>
        </w:rPr>
        <w:t>. If not, the kernel is wrong: fix it before going on.</w:t>
      </w:r>
    </w:p>
    <w:p w14:paraId="428CF0C2" w14:textId="77777777" w:rsidR="00861253" w:rsidRDefault="00000000">
      <w:r>
        <w:rPr>
          <w:rFonts w:ascii="Arial" w:eastAsia="Arial" w:hAnsi="Arial"/>
          <w:color w:val="1F1D1A"/>
          <w:sz w:val="20"/>
        </w:rPr>
        <w:t xml:space="preserve">☐  </w:t>
      </w:r>
      <w:r>
        <w:rPr>
          <w:b/>
          <w:color w:val="1F1D1A"/>
          <w:sz w:val="17"/>
        </w:rPr>
        <w:t>A histogram appeared.</w:t>
      </w:r>
      <w:r>
        <w:rPr>
          <w:color w:val="1F1D1A"/>
          <w:sz w:val="17"/>
        </w:rPr>
        <w:t xml:space="preserve"> Not a warning, not a blank space: an actual picture.</w:t>
      </w:r>
    </w:p>
    <w:p w14:paraId="33FD2815" w14:textId="77777777" w:rsidR="00861253" w:rsidRDefault="00000000">
      <w:r>
        <w:rPr>
          <w:rFonts w:ascii="Arial" w:eastAsia="Arial" w:hAnsi="Arial"/>
          <w:color w:val="1F1D1A"/>
          <w:sz w:val="20"/>
        </w:rPr>
        <w:t xml:space="preserve">☐  </w:t>
      </w:r>
      <w:r>
        <w:rPr>
          <w:color w:val="1F1D1A"/>
          <w:sz w:val="17"/>
        </w:rPr>
        <w:t xml:space="preserve">The last line reads exactly </w:t>
      </w:r>
      <w:r>
        <w:rPr>
          <w:rFonts w:ascii="Consolas" w:eastAsia="Consolas" w:hAnsi="Consolas"/>
          <w:color w:val="1F1D1A"/>
          <w:sz w:val="15"/>
        </w:rPr>
        <w:t>SETUP CODE: UU-92-5650</w:t>
      </w:r>
      <w:r>
        <w:rPr>
          <w:color w:val="1F1D1A"/>
          <w:sz w:val="17"/>
        </w:rPr>
        <w:t>.</w:t>
      </w:r>
    </w:p>
    <w:p w14:paraId="11F76CCC" w14:textId="77777777" w:rsidR="00861253" w:rsidRDefault="00000000">
      <w:pPr>
        <w:pBdr>
          <w:bottom w:val="single" w:sz="6" w:space="2" w:color="D8D4C8"/>
        </w:pBdr>
        <w:spacing w:before="60" w:after="40"/>
      </w:pPr>
      <w:r>
        <w:rPr>
          <w:rFonts w:ascii="Arial" w:eastAsia="Arial" w:hAnsi="Arial"/>
          <w:b/>
          <w:color w:val="B14A2E"/>
          <w:sz w:val="21"/>
        </w:rPr>
        <w:t xml:space="preserve">7   </w:t>
      </w:r>
      <w:r>
        <w:rPr>
          <w:rFonts w:ascii="Arial" w:eastAsia="Arial" w:hAnsi="Arial"/>
          <w:b/>
          <w:color w:val="1F1D1A"/>
          <w:sz w:val="21"/>
        </w:rPr>
        <w:t>Push the finished notebook to your fork</w:t>
      </w:r>
    </w:p>
    <w:p w14:paraId="5C15864E" w14:textId="77777777" w:rsidR="00861253" w:rsidRDefault="00000000">
      <w:r>
        <w:rPr>
          <w:color w:val="1F1D1A"/>
        </w:rPr>
        <w:t>Save the notebook first (</w:t>
      </w:r>
      <w:r>
        <w:rPr>
          <w:rFonts w:ascii="Consolas" w:eastAsia="Consolas" w:hAnsi="Consolas"/>
          <w:color w:val="1F1D1A"/>
          <w:sz w:val="16"/>
        </w:rPr>
        <w:t>Cmd/Ctrl + S</w:t>
      </w:r>
      <w:r>
        <w:rPr>
          <w:color w:val="1F1D1A"/>
        </w:rPr>
        <w:t>), so the run you just did is on disk.</w:t>
      </w:r>
    </w:p>
    <w:p w14:paraId="40CE4104" w14:textId="77777777" w:rsidR="00861253" w:rsidRDefault="00000000">
      <w:pPr>
        <w:pBdr>
          <w:left w:val="single" w:sz="12" w:space="6" w:color="D8D4C8"/>
        </w:pBdr>
        <w:spacing w:before="60" w:after="20"/>
        <w:ind w:left="115"/>
      </w:pPr>
      <w:r>
        <w:rPr>
          <w:rFonts w:ascii="Arial" w:eastAsia="Arial" w:hAnsi="Arial"/>
          <w:b/>
          <w:color w:val="1F1D1A"/>
          <w:sz w:val="17"/>
        </w:rPr>
        <w:t>Option A · GitHub Desktop</w:t>
      </w:r>
      <w:r>
        <w:rPr>
          <w:rFonts w:ascii="Arial" w:eastAsia="Arial" w:hAnsi="Arial"/>
          <w:b/>
          <w:color w:val="B14A2E"/>
          <w:sz w:val="15"/>
        </w:rPr>
        <w:t xml:space="preserve">   RECOMMENDED</w:t>
      </w:r>
    </w:p>
    <w:p w14:paraId="43A118C2" w14:textId="77777777" w:rsidR="00861253" w:rsidRDefault="00000000">
      <w:pPr>
        <w:ind w:left="115"/>
      </w:pPr>
      <w:r>
        <w:rPr>
          <w:color w:val="1F1D1A"/>
        </w:rPr>
        <w:t xml:space="preserve">It already lists </w:t>
      </w:r>
      <w:r>
        <w:rPr>
          <w:rFonts w:ascii="Consolas" w:eastAsia="Consolas" w:hAnsi="Consolas"/>
          <w:color w:val="1F1D1A"/>
          <w:sz w:val="16"/>
        </w:rPr>
        <w:t>python_test.ipynb</w:t>
      </w:r>
      <w:r>
        <w:rPr>
          <w:color w:val="1F1D1A"/>
        </w:rPr>
        <w:t xml:space="preserve"> as changed. Type a summary such as </w:t>
      </w:r>
      <w:r>
        <w:rPr>
          <w:rFonts w:ascii="Consolas" w:eastAsia="Consolas" w:hAnsi="Consolas"/>
          <w:color w:val="1F1D1A"/>
          <w:sz w:val="16"/>
        </w:rPr>
        <w:t>setup complete</w:t>
      </w:r>
      <w:r>
        <w:rPr>
          <w:color w:val="1F1D1A"/>
        </w:rPr>
        <w:t xml:space="preserve">, click </w:t>
      </w:r>
      <w:r>
        <w:rPr>
          <w:b/>
          <w:color w:val="1F1D1A"/>
        </w:rPr>
        <w:t>Commit to main</w:t>
      </w:r>
      <w:r>
        <w:rPr>
          <w:color w:val="1F1D1A"/>
        </w:rPr>
        <w:t xml:space="preserve">, then </w:t>
      </w:r>
      <w:r>
        <w:rPr>
          <w:b/>
          <w:color w:val="1F1D1A"/>
        </w:rPr>
        <w:t>Push origin</w:t>
      </w:r>
      <w:r>
        <w:rPr>
          <w:color w:val="1F1D1A"/>
        </w:rPr>
        <w:t>.</w:t>
      </w:r>
    </w:p>
    <w:p w14:paraId="163FB04F" w14:textId="77777777" w:rsidR="00861253" w:rsidRDefault="00000000">
      <w:pPr>
        <w:pBdr>
          <w:left w:val="single" w:sz="12" w:space="6" w:color="D8D4C8"/>
        </w:pBdr>
        <w:spacing w:before="60" w:after="20"/>
        <w:ind w:left="115"/>
      </w:pPr>
      <w:r>
        <w:rPr>
          <w:rFonts w:ascii="Arial" w:eastAsia="Arial" w:hAnsi="Arial"/>
          <w:b/>
          <w:color w:val="1F1D1A"/>
          <w:sz w:val="17"/>
        </w:rPr>
        <w:t>Option B · Command line</w:t>
      </w:r>
    </w:p>
    <w:p w14:paraId="245B7468" w14:textId="77777777" w:rsidR="00861253" w:rsidRDefault="00000000">
      <w:pPr>
        <w:pBdr>
          <w:top w:val="single" w:sz="2" w:space="2" w:color="F0EEE5"/>
          <w:left w:val="single" w:sz="18" w:space="4" w:color="B14A2E"/>
          <w:bottom w:val="single" w:sz="2" w:space="2" w:color="F0EEE5"/>
          <w:right w:val="single" w:sz="2" w:space="2" w:color="F0EEE5"/>
        </w:pBdr>
        <w:shd w:val="clear" w:color="auto" w:fill="F0EEE5"/>
        <w:spacing w:before="40" w:after="60"/>
        <w:ind w:left="101" w:right="72"/>
      </w:pPr>
      <w:r>
        <w:rPr>
          <w:rFonts w:ascii="Consolas" w:eastAsia="Consolas" w:hAnsi="Consolas"/>
          <w:color w:val="1F1D1A"/>
          <w:sz w:val="15"/>
        </w:rPr>
        <w:t>git add python_test.ipynb</w:t>
      </w:r>
      <w:r>
        <w:br/>
      </w:r>
      <w:r>
        <w:rPr>
          <w:rFonts w:ascii="Consolas" w:eastAsia="Consolas" w:hAnsi="Consolas"/>
          <w:color w:val="1F1D1A"/>
          <w:sz w:val="15"/>
        </w:rPr>
        <w:t>git commit -m "setup complete"</w:t>
      </w:r>
      <w:r>
        <w:br/>
      </w:r>
      <w:r>
        <w:rPr>
          <w:rFonts w:ascii="Consolas" w:eastAsia="Consolas" w:hAnsi="Consolas"/>
          <w:color w:val="1F1D1A"/>
          <w:sz w:val="15"/>
        </w:rPr>
        <w:t>git push</w:t>
      </w:r>
    </w:p>
    <w:p w14:paraId="638D8BFA" w14:textId="03562E9C" w:rsidR="00861253" w:rsidRDefault="00000000">
      <w:r>
        <w:rPr>
          <w:rFonts w:ascii="Arial" w:eastAsia="Arial" w:hAnsi="Arial"/>
          <w:color w:val="1F1D1A"/>
          <w:sz w:val="20"/>
        </w:rPr>
        <w:t xml:space="preserve">☐  </w:t>
      </w:r>
      <w:r>
        <w:rPr>
          <w:color w:val="1F1D1A"/>
          <w:sz w:val="17"/>
        </w:rPr>
        <w:t xml:space="preserve">I opened </w:t>
      </w:r>
      <w:r>
        <w:rPr>
          <w:rFonts w:ascii="Consolas" w:eastAsia="Consolas" w:hAnsi="Consolas"/>
          <w:color w:val="1F1D1A"/>
          <w:sz w:val="15"/>
        </w:rPr>
        <w:t>github.com/YOUR-USERNAME/UU_F26</w:t>
      </w:r>
      <w:r w:rsidR="00A84B87">
        <w:rPr>
          <w:rFonts w:ascii="Consolas" w:eastAsia="Consolas" w:hAnsi="Consolas"/>
          <w:color w:val="1F1D1A"/>
          <w:sz w:val="15"/>
        </w:rPr>
        <w:t>_templates</w:t>
      </w:r>
      <w:r>
        <w:rPr>
          <w:color w:val="1F1D1A"/>
          <w:sz w:val="17"/>
        </w:rPr>
        <w:t xml:space="preserve"> in a browser and </w:t>
      </w:r>
      <w:r>
        <w:rPr>
          <w:b/>
          <w:color w:val="1F1D1A"/>
          <w:sz w:val="17"/>
        </w:rPr>
        <w:t>my commit is there</w:t>
      </w:r>
      <w:r>
        <w:rPr>
          <w:color w:val="1F1D1A"/>
          <w:sz w:val="17"/>
        </w:rPr>
        <w:t>.</w:t>
      </w:r>
    </w:p>
    <w:p w14:paraId="483FD9A0" w14:textId="77777777" w:rsidR="00861253" w:rsidRDefault="00000000">
      <w:r>
        <w:rPr>
          <w:rFonts w:ascii="Arial" w:eastAsia="Arial" w:hAnsi="Arial"/>
          <w:color w:val="1F1D1A"/>
          <w:sz w:val="20"/>
        </w:rPr>
        <w:t xml:space="preserve">☐  </w:t>
      </w:r>
      <w:r>
        <w:rPr>
          <w:color w:val="1F1D1A"/>
          <w:sz w:val="17"/>
        </w:rPr>
        <w:t>I showed that page, and the setup code, to the instructor or an IA.</w:t>
      </w:r>
    </w:p>
    <w:p w14:paraId="548CA6DD" w14:textId="77777777" w:rsidR="00861253" w:rsidRDefault="00000000">
      <w:pPr>
        <w:spacing w:before="80" w:after="100"/>
      </w:pPr>
      <w:r>
        <w:rPr>
          <w:b/>
          <w:color w:val="1F1D1A"/>
        </w:rPr>
        <w:t>Pulling my updates later.</w:t>
      </w:r>
      <w:r>
        <w:rPr>
          <w:color w:val="1F1D1A"/>
        </w:rPr>
        <w:t xml:space="preserve"> Easiest route: click </w:t>
      </w:r>
      <w:r>
        <w:rPr>
          <w:b/>
          <w:color w:val="1F1D1A"/>
        </w:rPr>
        <w:t>Sync fork</w:t>
      </w:r>
      <w:r>
        <w:rPr>
          <w:color w:val="1F1D1A"/>
        </w:rPr>
        <w:t xml:space="preserve"> on your fork's github.com page, then pull. From the terminal: </w:t>
      </w:r>
      <w:r>
        <w:rPr>
          <w:rFonts w:ascii="Consolas" w:eastAsia="Consolas" w:hAnsi="Consolas"/>
          <w:color w:val="1F1D1A"/>
          <w:sz w:val="16"/>
        </w:rPr>
        <w:t>git pull upstream main</w:t>
      </w:r>
      <w:r>
        <w:rPr>
          <w:color w:val="1F1D1A"/>
        </w:rPr>
        <w:t xml:space="preserve">. Do this before every class. </w:t>
      </w:r>
      <w:r>
        <w:rPr>
          <w:b/>
          <w:color w:val="1F1D1A"/>
        </w:rPr>
        <w:t>Next week's lab is group work</w:t>
      </w:r>
      <w:r>
        <w:rPr>
          <w:color w:val="1F1D1A"/>
        </w:rPr>
        <w:t>, and we will add collaboration then.</w:t>
      </w:r>
    </w:p>
    <w:tbl>
      <w:tblPr>
        <w:tblW w:w="0" w:type="auto"/>
        <w:tblLayout w:type="fixed"/>
        <w:tblLook w:val="04A0" w:firstRow="1" w:lastRow="0" w:firstColumn="1" w:lastColumn="0" w:noHBand="0" w:noVBand="1"/>
      </w:tblPr>
      <w:tblGrid>
        <w:gridCol w:w="5458"/>
        <w:gridCol w:w="5458"/>
      </w:tblGrid>
      <w:tr w:rsidR="00861253" w14:paraId="6B5CBA48" w14:textId="77777777">
        <w:tc>
          <w:tcPr>
            <w:tcW w:w="5458" w:type="dxa"/>
            <w:tcBorders>
              <w:top w:val="single" w:sz="6" w:space="0" w:color="D8D4C8"/>
              <w:left w:val="single" w:sz="6" w:space="0" w:color="D8D4C8"/>
              <w:bottom w:val="single" w:sz="6" w:space="0" w:color="D8D4C8"/>
              <w:right w:val="single" w:sz="6" w:space="0" w:color="D8D4C8"/>
            </w:tcBorders>
            <w:shd w:val="clear" w:color="auto" w:fill="FFFFFF"/>
            <w:tcMar>
              <w:top w:w="95" w:type="dxa"/>
              <w:left w:w="95" w:type="dxa"/>
              <w:bottom w:w="95" w:type="dxa"/>
              <w:right w:w="95" w:type="dxa"/>
            </w:tcMar>
          </w:tcPr>
          <w:p w14:paraId="32EA6106" w14:textId="77777777" w:rsidR="00861253" w:rsidRDefault="00000000">
            <w:pPr>
              <w:spacing w:after="60"/>
            </w:pPr>
            <w:r>
              <w:rPr>
                <w:rFonts w:ascii="Arial" w:eastAsia="Arial" w:hAnsi="Arial"/>
                <w:b/>
                <w:color w:val="1F1D1A"/>
              </w:rPr>
              <w:t>If it breaks</w:t>
            </w:r>
          </w:p>
          <w:p w14:paraId="6498FCDE" w14:textId="77777777" w:rsidR="00861253" w:rsidRDefault="00000000">
            <w:pPr>
              <w:spacing w:after="50"/>
            </w:pPr>
            <w:r>
              <w:rPr>
                <w:rFonts w:ascii="Consolas" w:eastAsia="Consolas" w:hAnsi="Consolas"/>
                <w:b/>
                <w:color w:val="1F1D1A"/>
                <w:sz w:val="16"/>
              </w:rPr>
              <w:t>"conda: command not found"</w:t>
            </w:r>
            <w:r>
              <w:rPr>
                <w:color w:val="1F1D1A"/>
                <w:sz w:val="17"/>
              </w:rPr>
              <w:t xml:space="preserve">: you did not reopen the terminal after installing Miniconda. On Windows, use the </w:t>
            </w:r>
            <w:r>
              <w:rPr>
                <w:b/>
                <w:color w:val="1F1D1A"/>
                <w:sz w:val="17"/>
              </w:rPr>
              <w:t>Anaconda Prompt</w:t>
            </w:r>
            <w:r>
              <w:rPr>
                <w:color w:val="1F1D1A"/>
                <w:sz w:val="17"/>
              </w:rPr>
              <w:t xml:space="preserve"> rather than the default terminal.</w:t>
            </w:r>
          </w:p>
          <w:p w14:paraId="5C29BABF" w14:textId="77777777" w:rsidR="00861253" w:rsidRDefault="00000000">
            <w:pPr>
              <w:spacing w:after="50"/>
            </w:pPr>
            <w:r>
              <w:rPr>
                <w:b/>
                <w:color w:val="1F1D1A"/>
                <w:sz w:val="17"/>
              </w:rPr>
              <w:t xml:space="preserve">The kernel picker does not offer </w:t>
            </w:r>
            <w:r>
              <w:rPr>
                <w:rFonts w:ascii="Consolas" w:eastAsia="Consolas" w:hAnsi="Consolas"/>
                <w:b/>
                <w:color w:val="1F1D1A"/>
                <w:sz w:val="16"/>
              </w:rPr>
              <w:t>uu</w:t>
            </w:r>
            <w:r>
              <w:rPr>
                <w:color w:val="1F1D1A"/>
                <w:sz w:val="17"/>
              </w:rPr>
              <w:t xml:space="preserve">: quit VS Code entirely and reopen. Still missing? You left </w:t>
            </w:r>
            <w:r>
              <w:rPr>
                <w:rFonts w:ascii="Consolas" w:eastAsia="Consolas" w:hAnsi="Consolas"/>
                <w:color w:val="1F1D1A"/>
                <w:sz w:val="16"/>
              </w:rPr>
              <w:t>ipykernel</w:t>
            </w:r>
            <w:r>
              <w:rPr>
                <w:color w:val="1F1D1A"/>
                <w:sz w:val="17"/>
              </w:rPr>
              <w:t xml:space="preserve"> out of step 3: run </w:t>
            </w:r>
            <w:r>
              <w:rPr>
                <w:rFonts w:ascii="Consolas" w:eastAsia="Consolas" w:hAnsi="Consolas"/>
                <w:color w:val="1F1D1A"/>
                <w:sz w:val="16"/>
              </w:rPr>
              <w:t>conda install -n uu ipykernel</w:t>
            </w:r>
            <w:r>
              <w:rPr>
                <w:color w:val="1F1D1A"/>
                <w:sz w:val="17"/>
              </w:rPr>
              <w:t>.</w:t>
            </w:r>
          </w:p>
          <w:p w14:paraId="47EE1305" w14:textId="77777777" w:rsidR="00861253" w:rsidRDefault="00000000">
            <w:pPr>
              <w:spacing w:after="50"/>
            </w:pPr>
            <w:r>
              <w:rPr>
                <w:b/>
                <w:color w:val="1F1D1A"/>
                <w:sz w:val="17"/>
              </w:rPr>
              <w:t xml:space="preserve">No </w:t>
            </w:r>
            <w:r>
              <w:rPr>
                <w:rFonts w:ascii="Consolas" w:eastAsia="Consolas" w:hAnsi="Consolas"/>
                <w:b/>
                <w:color w:val="1F1D1A"/>
                <w:sz w:val="16"/>
              </w:rPr>
              <w:t>/uu/</w:t>
            </w:r>
            <w:r>
              <w:rPr>
                <w:b/>
                <w:color w:val="1F1D1A"/>
                <w:sz w:val="17"/>
              </w:rPr>
              <w:t xml:space="preserve"> in the interpreter line</w:t>
            </w:r>
            <w:r>
              <w:rPr>
                <w:color w:val="1F1D1A"/>
                <w:sz w:val="17"/>
              </w:rPr>
              <w:t xml:space="preserve">: the notebook is running a different Python than your packages went into. </w:t>
            </w:r>
            <w:r>
              <w:rPr>
                <w:b/>
                <w:color w:val="1F1D1A"/>
                <w:sz w:val="17"/>
              </w:rPr>
              <w:t>The most common problem in this class</w:t>
            </w:r>
            <w:r>
              <w:rPr>
                <w:color w:val="1F1D1A"/>
                <w:sz w:val="17"/>
              </w:rPr>
              <w:t>, and fixing it now beats fixing it Thursday. Redo step 4, then re-pick the kernel.</w:t>
            </w:r>
          </w:p>
          <w:p w14:paraId="135C744C" w14:textId="7A4A1DB7" w:rsidR="00861253" w:rsidRDefault="00000000">
            <w:pPr>
              <w:spacing w:after="50"/>
            </w:pPr>
            <w:r>
              <w:rPr>
                <w:rFonts w:ascii="Consolas" w:eastAsia="Consolas" w:hAnsi="Consolas"/>
                <w:b/>
                <w:color w:val="1F1D1A"/>
                <w:sz w:val="16"/>
              </w:rPr>
              <w:t>origin</w:t>
            </w:r>
            <w:r>
              <w:rPr>
                <w:b/>
                <w:color w:val="1F1D1A"/>
                <w:sz w:val="17"/>
              </w:rPr>
              <w:t xml:space="preserve"> says </w:t>
            </w:r>
            <w:r>
              <w:rPr>
                <w:rFonts w:ascii="Consolas" w:eastAsia="Consolas" w:hAnsi="Consolas"/>
                <w:b/>
                <w:color w:val="1F1D1A"/>
                <w:sz w:val="16"/>
              </w:rPr>
              <w:t>smgroves</w:t>
            </w:r>
            <w:r>
              <w:rPr>
                <w:color w:val="1F1D1A"/>
                <w:sz w:val="17"/>
              </w:rPr>
              <w:t xml:space="preserve">: you cloned mine instead of your fork. Repoint it with </w:t>
            </w:r>
            <w:r>
              <w:rPr>
                <w:rFonts w:ascii="Consolas" w:eastAsia="Consolas" w:hAnsi="Consolas"/>
                <w:color w:val="1F1D1A"/>
                <w:sz w:val="16"/>
              </w:rPr>
              <w:t>git remote set-url origin https://github.com/YOUR-USERNAME/UU_F26</w:t>
            </w:r>
            <w:r w:rsidR="00A84B87">
              <w:rPr>
                <w:rFonts w:ascii="Consolas" w:eastAsia="Consolas" w:hAnsi="Consolas"/>
                <w:color w:val="1F1D1A"/>
                <w:sz w:val="15"/>
              </w:rPr>
              <w:t>_templates</w:t>
            </w:r>
            <w:r>
              <w:rPr>
                <w:rFonts w:ascii="Consolas" w:eastAsia="Consolas" w:hAnsi="Consolas"/>
                <w:color w:val="1F1D1A"/>
                <w:sz w:val="16"/>
              </w:rPr>
              <w:t>.git</w:t>
            </w:r>
            <w:r>
              <w:rPr>
                <w:color w:val="1F1D1A"/>
                <w:sz w:val="17"/>
              </w:rPr>
              <w:t>.</w:t>
            </w:r>
          </w:p>
          <w:p w14:paraId="5CE6340A" w14:textId="77777777" w:rsidR="00861253" w:rsidRDefault="00000000">
            <w:pPr>
              <w:spacing w:after="50"/>
            </w:pPr>
            <w:r>
              <w:rPr>
                <w:rFonts w:ascii="Consolas" w:eastAsia="Consolas" w:hAnsi="Consolas"/>
                <w:b/>
                <w:color w:val="1F1D1A"/>
                <w:sz w:val="16"/>
              </w:rPr>
              <w:t>"git: command not found"</w:t>
            </w:r>
            <w:r>
              <w:rPr>
                <w:color w:val="1F1D1A"/>
                <w:sz w:val="17"/>
              </w:rPr>
              <w:t xml:space="preserve">: install GitHub Desktop, which includes git. On a new Mac you can instead run </w:t>
            </w:r>
            <w:r>
              <w:rPr>
                <w:rFonts w:ascii="Consolas" w:eastAsia="Consolas" w:hAnsi="Consolas"/>
                <w:color w:val="1F1D1A"/>
                <w:sz w:val="16"/>
              </w:rPr>
              <w:t>xcode-select --install</w:t>
            </w:r>
            <w:r>
              <w:rPr>
                <w:color w:val="1F1D1A"/>
                <w:sz w:val="17"/>
              </w:rPr>
              <w:t xml:space="preserve"> and wait for it to finish.</w:t>
            </w:r>
          </w:p>
          <w:p w14:paraId="066758D3" w14:textId="77777777" w:rsidR="00861253" w:rsidRDefault="00000000">
            <w:pPr>
              <w:spacing w:after="50"/>
            </w:pPr>
            <w:r>
              <w:rPr>
                <w:b/>
                <w:color w:val="1F1D1A"/>
                <w:sz w:val="17"/>
              </w:rPr>
              <w:t>The push is rejected, or asks for a password</w:t>
            </w:r>
            <w:r>
              <w:rPr>
                <w:color w:val="1F1D1A"/>
                <w:sz w:val="17"/>
              </w:rPr>
              <w:t>: GitHub stopped accepting passwords in 2021. Use GitHub Desktop, which handles this for you, or set up a personal access token or SSH key. Come find us rather than fighting it.</w:t>
            </w:r>
          </w:p>
          <w:p w14:paraId="45C74D6D" w14:textId="42902199" w:rsidR="00861253" w:rsidRDefault="00000000">
            <w:pPr>
              <w:spacing w:after="50"/>
            </w:pPr>
            <w:r>
              <w:rPr>
                <w:rFonts w:ascii="Consolas" w:eastAsia="Consolas" w:hAnsi="Consolas"/>
                <w:b/>
                <w:color w:val="1F1D1A"/>
                <w:sz w:val="16"/>
              </w:rPr>
              <w:t>"No such file or directory: cville_cars.csv"</w:t>
            </w:r>
            <w:r>
              <w:rPr>
                <w:color w:val="1F1D1A"/>
                <w:sz w:val="17"/>
              </w:rPr>
              <w:t xml:space="preserve">: the notebook has to run from inside </w:t>
            </w:r>
            <w:r>
              <w:rPr>
                <w:rFonts w:ascii="Consolas" w:eastAsia="Consolas" w:hAnsi="Consolas"/>
                <w:color w:val="1F1D1A"/>
                <w:sz w:val="16"/>
              </w:rPr>
              <w:t>UU_F26</w:t>
            </w:r>
            <w:r w:rsidR="00A84B87">
              <w:rPr>
                <w:rFonts w:ascii="Consolas" w:eastAsia="Consolas" w:hAnsi="Consolas"/>
                <w:color w:val="1F1D1A"/>
                <w:sz w:val="15"/>
              </w:rPr>
              <w:t>_templates</w:t>
            </w:r>
            <w:r>
              <w:rPr>
                <w:color w:val="1F1D1A"/>
                <w:sz w:val="17"/>
              </w:rPr>
              <w:t>. Open it from the sidebar rather than moving the file.</w:t>
            </w:r>
          </w:p>
        </w:tc>
        <w:tc>
          <w:tcPr>
            <w:tcW w:w="5458" w:type="dxa"/>
            <w:tcBorders>
              <w:top w:val="single" w:sz="6" w:space="0" w:color="7FA892"/>
              <w:left w:val="single" w:sz="6" w:space="0" w:color="7FA892"/>
              <w:bottom w:val="single" w:sz="6" w:space="0" w:color="7FA892"/>
              <w:right w:val="single" w:sz="6" w:space="0" w:color="7FA892"/>
            </w:tcBorders>
            <w:shd w:val="clear" w:color="auto" w:fill="D5E6DC"/>
            <w:tcMar>
              <w:top w:w="95" w:type="dxa"/>
              <w:left w:w="95" w:type="dxa"/>
              <w:bottom w:w="95" w:type="dxa"/>
              <w:right w:w="95" w:type="dxa"/>
            </w:tcMar>
          </w:tcPr>
          <w:p w14:paraId="09F21FF9" w14:textId="77777777" w:rsidR="00861253" w:rsidRDefault="00000000">
            <w:pPr>
              <w:spacing w:after="60"/>
            </w:pPr>
            <w:r>
              <w:rPr>
                <w:rFonts w:ascii="Arial" w:eastAsia="Arial" w:hAnsi="Arial"/>
                <w:b/>
                <w:color w:val="1F1D1A"/>
              </w:rPr>
              <w:t>Fallback: Google Colab</w:t>
            </w:r>
          </w:p>
          <w:p w14:paraId="28C150FA" w14:textId="77777777" w:rsidR="00861253" w:rsidRDefault="00000000">
            <w:pPr>
              <w:spacing w:after="50"/>
            </w:pPr>
            <w:r>
              <w:rPr>
                <w:color w:val="1F1D1A"/>
                <w:sz w:val="17"/>
              </w:rPr>
              <w:t xml:space="preserve">If your machine will not install anything, you can still prove the code works in the browser. Go to </w:t>
            </w:r>
            <w:r>
              <w:rPr>
                <w:rFonts w:ascii="Consolas" w:eastAsia="Consolas" w:hAnsi="Consolas"/>
                <w:color w:val="1F1D1A"/>
                <w:sz w:val="16"/>
              </w:rPr>
              <w:t>colab.research.google.com</w:t>
            </w:r>
            <w:r>
              <w:rPr>
                <w:color w:val="1F1D1A"/>
                <w:sz w:val="17"/>
              </w:rPr>
              <w:t xml:space="preserve">, then </w:t>
            </w:r>
            <w:r>
              <w:rPr>
                <w:b/>
                <w:color w:val="1F1D1A"/>
                <w:sz w:val="17"/>
              </w:rPr>
              <w:t>File &gt; Open notebook &gt; GitHub</w:t>
            </w:r>
            <w:r>
              <w:rPr>
                <w:color w:val="1F1D1A"/>
                <w:sz w:val="17"/>
              </w:rPr>
              <w:t>, and paste your own fork:</w:t>
            </w:r>
          </w:p>
          <w:p w14:paraId="1B4C3F2B" w14:textId="6E90C59A" w:rsidR="00861253" w:rsidRDefault="00000000">
            <w:pPr>
              <w:pBdr>
                <w:left w:val="single" w:sz="18" w:space="4" w:color="7FA892"/>
              </w:pBdr>
              <w:shd w:val="clear" w:color="auto" w:fill="FFFFFF"/>
              <w:spacing w:before="40" w:after="60"/>
              <w:ind w:left="86"/>
            </w:pPr>
            <w:r>
              <w:rPr>
                <w:rFonts w:ascii="Consolas" w:eastAsia="Consolas" w:hAnsi="Consolas"/>
                <w:color w:val="1F1D1A"/>
                <w:sz w:val="15"/>
              </w:rPr>
              <w:t>YOUR-USERNAME/UU_F26</w:t>
            </w:r>
            <w:r w:rsidR="00A84B87">
              <w:rPr>
                <w:rFonts w:ascii="Consolas" w:eastAsia="Consolas" w:hAnsi="Consolas"/>
                <w:color w:val="1F1D1A"/>
                <w:sz w:val="15"/>
              </w:rPr>
              <w:t>_templates</w:t>
            </w:r>
          </w:p>
          <w:p w14:paraId="57201EE0" w14:textId="77777777" w:rsidR="00861253" w:rsidRDefault="00000000">
            <w:pPr>
              <w:spacing w:after="50"/>
            </w:pPr>
            <w:r>
              <w:rPr>
                <w:color w:val="1F1D1A"/>
                <w:sz w:val="17"/>
              </w:rPr>
              <w:t xml:space="preserve">Open </w:t>
            </w:r>
            <w:r>
              <w:rPr>
                <w:rFonts w:ascii="Consolas" w:eastAsia="Consolas" w:hAnsi="Consolas"/>
                <w:color w:val="1F1D1A"/>
                <w:sz w:val="16"/>
              </w:rPr>
              <w:t>python_test.ipynb</w:t>
            </w:r>
            <w:r>
              <w:rPr>
                <w:color w:val="1F1D1A"/>
                <w:sz w:val="17"/>
              </w:rPr>
              <w:t xml:space="preserve">, add </w:t>
            </w:r>
            <w:r>
              <w:rPr>
                <w:b/>
                <w:color w:val="1F1D1A"/>
                <w:sz w:val="17"/>
              </w:rPr>
              <w:t>one new cell at the very top</w:t>
            </w:r>
            <w:r>
              <w:rPr>
                <w:color w:val="1F1D1A"/>
                <w:sz w:val="17"/>
              </w:rPr>
              <w:t>, and run it first so the data file is there:</w:t>
            </w:r>
          </w:p>
          <w:p w14:paraId="064D5171" w14:textId="42F9A9F1" w:rsidR="00861253" w:rsidRDefault="00000000">
            <w:pPr>
              <w:pBdr>
                <w:left w:val="single" w:sz="18" w:space="4" w:color="7FA892"/>
              </w:pBdr>
              <w:shd w:val="clear" w:color="auto" w:fill="FFFFFF"/>
              <w:spacing w:before="40" w:after="60"/>
              <w:ind w:left="86"/>
            </w:pPr>
            <w:r>
              <w:rPr>
                <w:rFonts w:ascii="Consolas" w:eastAsia="Consolas" w:hAnsi="Consolas"/>
                <w:color w:val="1F1D1A"/>
                <w:sz w:val="15"/>
              </w:rPr>
              <w:t>!git clone https://github.com/YOUR-USERNAME/UU_F26</w:t>
            </w:r>
            <w:r w:rsidR="00A84B87">
              <w:rPr>
                <w:rFonts w:ascii="Consolas" w:eastAsia="Consolas" w:hAnsi="Consolas"/>
                <w:color w:val="1F1D1A"/>
                <w:sz w:val="15"/>
              </w:rPr>
              <w:t>_templates</w:t>
            </w:r>
            <w:r>
              <w:rPr>
                <w:rFonts w:ascii="Consolas" w:eastAsia="Consolas" w:hAnsi="Consolas"/>
                <w:color w:val="1F1D1A"/>
                <w:sz w:val="15"/>
              </w:rPr>
              <w:t>.git</w:t>
            </w:r>
            <w:r>
              <w:br/>
            </w:r>
            <w:r>
              <w:rPr>
                <w:rFonts w:ascii="Consolas" w:eastAsia="Consolas" w:hAnsi="Consolas"/>
                <w:color w:val="1F1D1A"/>
                <w:sz w:val="15"/>
              </w:rPr>
              <w:t>%cd UU_F26</w:t>
            </w:r>
            <w:r w:rsidR="00A84B87">
              <w:rPr>
                <w:rFonts w:ascii="Consolas" w:eastAsia="Consolas" w:hAnsi="Consolas"/>
                <w:color w:val="1F1D1A"/>
                <w:sz w:val="15"/>
              </w:rPr>
              <w:t>_templates</w:t>
            </w:r>
          </w:p>
          <w:p w14:paraId="5F3A1C43" w14:textId="77777777" w:rsidR="00861253" w:rsidRDefault="00000000">
            <w:pPr>
              <w:spacing w:after="50"/>
            </w:pPr>
            <w:r>
              <w:rPr>
                <w:color w:val="1F1D1A"/>
                <w:sz w:val="17"/>
              </w:rPr>
              <w:t xml:space="preserve">Colab has all six packages, so you should reach the same </w:t>
            </w:r>
            <w:r>
              <w:rPr>
                <w:rFonts w:ascii="Consolas" w:eastAsia="Consolas" w:hAnsi="Consolas"/>
                <w:color w:val="1F1D1A"/>
                <w:sz w:val="16"/>
              </w:rPr>
              <w:t>UU-92-5650</w:t>
            </w:r>
            <w:r>
              <w:rPr>
                <w:color w:val="1F1D1A"/>
                <w:sz w:val="17"/>
              </w:rPr>
              <w:t>. Tick the step 6 boxes.</w:t>
            </w:r>
          </w:p>
          <w:p w14:paraId="535B29BB" w14:textId="77777777" w:rsidR="00861253" w:rsidRDefault="00000000">
            <w:pPr>
              <w:spacing w:after="50"/>
            </w:pPr>
            <w:r>
              <w:rPr>
                <w:b/>
                <w:color w:val="1F1D1A"/>
                <w:sz w:val="17"/>
              </w:rPr>
              <w:t>Step 7 is the catch:</w:t>
            </w:r>
            <w:r>
              <w:rPr>
                <w:color w:val="1F1D1A"/>
                <w:sz w:val="17"/>
              </w:rPr>
              <w:t xml:space="preserve"> pushing from Colab is awkward. Use </w:t>
            </w:r>
            <w:r>
              <w:rPr>
                <w:b/>
                <w:color w:val="1F1D1A"/>
                <w:sz w:val="17"/>
              </w:rPr>
              <w:t>File &gt; Save a copy in GitHub</w:t>
            </w:r>
            <w:r>
              <w:rPr>
                <w:color w:val="1F1D1A"/>
                <w:sz w:val="17"/>
              </w:rPr>
              <w:t xml:space="preserve">, pointing at your own fork, and </w:t>
            </w:r>
            <w:r>
              <w:rPr>
                <w:b/>
                <w:color w:val="1F1D1A"/>
                <w:sz w:val="17"/>
              </w:rPr>
              <w:t>tell us you are on Colab today</w:t>
            </w:r>
            <w:r>
              <w:rPr>
                <w:color w:val="1F1D1A"/>
                <w:sz w:val="17"/>
              </w:rPr>
              <w:t xml:space="preserve"> so we can make sure the labs work for you before they count.</w:t>
            </w:r>
          </w:p>
        </w:tc>
      </w:tr>
    </w:tbl>
    <w:p w14:paraId="5F6343B5" w14:textId="4DD207F3" w:rsidR="00861253" w:rsidRDefault="00000000">
      <w:pPr>
        <w:pBdr>
          <w:top w:val="single" w:sz="6" w:space="4" w:color="D8D4C8"/>
        </w:pBdr>
        <w:spacing w:before="140" w:after="0"/>
      </w:pPr>
      <w:r>
        <w:rPr>
          <w:b/>
          <w:color w:val="5B564C"/>
          <w:sz w:val="16"/>
        </w:rPr>
        <w:t>Before Thursday (Aug 27):</w:t>
      </w:r>
      <w:r>
        <w:rPr>
          <w:color w:val="5B564C"/>
          <w:sz w:val="16"/>
        </w:rPr>
        <w:t xml:space="preserve"> watch the data wrangling video, and finish this checklist if you got stuck — </w:t>
      </w:r>
      <w:r w:rsidR="00F870D6">
        <w:rPr>
          <w:color w:val="5B564C"/>
          <w:sz w:val="16"/>
        </w:rPr>
        <w:t>reach out with questions over email or Piazza</w:t>
      </w:r>
      <w:r>
        <w:rPr>
          <w:color w:val="5B564C"/>
          <w:sz w:val="16"/>
        </w:rPr>
        <w:t>. Thursday works in the same folder, in the same environment, so an unfinished setup is the one thing that will put you behind.</w:t>
      </w:r>
    </w:p>
    <w:sectPr w:rsidR="00861253" w:rsidSect="00034616">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260697">
    <w:abstractNumId w:val="8"/>
  </w:num>
  <w:num w:numId="2" w16cid:durableId="1142163204">
    <w:abstractNumId w:val="6"/>
  </w:num>
  <w:num w:numId="3" w16cid:durableId="1726827961">
    <w:abstractNumId w:val="5"/>
  </w:num>
  <w:num w:numId="4" w16cid:durableId="1035543656">
    <w:abstractNumId w:val="4"/>
  </w:num>
  <w:num w:numId="5" w16cid:durableId="1010377782">
    <w:abstractNumId w:val="7"/>
  </w:num>
  <w:num w:numId="6" w16cid:durableId="923029440">
    <w:abstractNumId w:val="3"/>
  </w:num>
  <w:num w:numId="7" w16cid:durableId="2028948386">
    <w:abstractNumId w:val="2"/>
  </w:num>
  <w:num w:numId="8" w16cid:durableId="578104867">
    <w:abstractNumId w:val="1"/>
  </w:num>
  <w:num w:numId="9" w16cid:durableId="5805279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B92"/>
    <w:rsid w:val="0015074B"/>
    <w:rsid w:val="0029639D"/>
    <w:rsid w:val="00326F90"/>
    <w:rsid w:val="005E4835"/>
    <w:rsid w:val="00861253"/>
    <w:rsid w:val="00A31910"/>
    <w:rsid w:val="00A84B87"/>
    <w:rsid w:val="00AA1D8D"/>
    <w:rsid w:val="00B47730"/>
    <w:rsid w:val="00CB0664"/>
    <w:rsid w:val="00F870D6"/>
    <w:rsid w:val="00FB3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DA6A"/>
  <w14:defaultImageDpi w14:val="300"/>
  <w15:docId w15:val="{396859F9-5F17-FF49-83C5-942C4C71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pPr>
    <w:rPr>
      <w:rFonts w:ascii="Georgia" w:eastAsia="Georgia" w:hAnsi="Georgia"/>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Groves, Sarah Maddox (xpz5km)</cp:lastModifiedBy>
  <cp:revision>6</cp:revision>
  <dcterms:created xsi:type="dcterms:W3CDTF">2013-12-23T23:15:00Z</dcterms:created>
  <dcterms:modified xsi:type="dcterms:W3CDTF">2026-08-19T19:10:00Z</dcterms:modified>
  <cp:category/>
</cp:coreProperties>
</file>